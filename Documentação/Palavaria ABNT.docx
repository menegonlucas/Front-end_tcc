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23332037" w14:paraId="63168417" wp14:textId="77777777" wp14:noSpellErr="1">
      <w:pPr>
        <w:spacing w:line="360" w:lineRule="auto"/>
        <w:jc w:val="center"/>
        <w:rPr>
          <w:rFonts w:ascii="Times New Roman" w:hAnsi="Times New Roman" w:eastAsia="Times New Roman" w:cs="Times New Roman"/>
          <w:b w:val="1"/>
          <w:bCs w:val="1"/>
          <w:color w:val="000000" w:themeColor="text1" w:themeTint="FF" w:themeShade="FF"/>
          <w:sz w:val="32"/>
          <w:szCs w:val="32"/>
        </w:rPr>
      </w:pPr>
      <w:r w:rsidRPr="23332037" w:rsidR="23332037">
        <w:rPr>
          <w:rFonts w:ascii="Times New Roman" w:hAnsi="Times New Roman" w:eastAsia="Times New Roman" w:cs="Times New Roman"/>
          <w:b w:val="1"/>
          <w:bCs w:val="1"/>
          <w:color w:val="000000" w:themeColor="text1" w:themeTint="FF" w:themeShade="FF"/>
          <w:sz w:val="32"/>
          <w:szCs w:val="32"/>
        </w:rPr>
        <w:t>SERVIÇO NACIONAL DE APRENDIZAGEM INDUSTRIAL</w:t>
      </w:r>
    </w:p>
    <w:p xmlns:wp14="http://schemas.microsoft.com/office/word/2010/wordml" w:rsidP="23332037" w14:paraId="2C0B56B9" wp14:textId="77777777" wp14:noSpellErr="1">
      <w:pPr>
        <w:spacing w:line="360" w:lineRule="auto"/>
        <w:jc w:val="center"/>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 xml:space="preserve">(Técnico </w:t>
      </w:r>
      <w:r w:rsidRPr="23332037" w:rsidR="23332037">
        <w:rPr>
          <w:rFonts w:ascii="Times New Roman" w:hAnsi="Times New Roman" w:eastAsia="Times New Roman" w:cs="Times New Roman"/>
          <w:color w:val="000000" w:themeColor="text1" w:themeTint="FF" w:themeShade="FF"/>
          <w:sz w:val="24"/>
          <w:szCs w:val="24"/>
        </w:rPr>
        <w:t>em</w:t>
      </w:r>
      <w:r w:rsidRPr="23332037" w:rsidR="23332037">
        <w:rPr>
          <w:rFonts w:ascii="Times New Roman" w:hAnsi="Times New Roman" w:eastAsia="Times New Roman" w:cs="Times New Roman"/>
          <w:color w:val="000000" w:themeColor="text1" w:themeTint="FF" w:themeShade="FF"/>
          <w:sz w:val="24"/>
          <w:szCs w:val="24"/>
        </w:rPr>
        <w:t xml:space="preserve"> </w:t>
      </w:r>
      <w:r w:rsidRPr="23332037" w:rsidR="23332037">
        <w:rPr>
          <w:rFonts w:ascii="Times New Roman" w:hAnsi="Times New Roman" w:eastAsia="Times New Roman" w:cs="Times New Roman"/>
          <w:color w:val="000000" w:themeColor="text1" w:themeTint="FF" w:themeShade="FF"/>
          <w:sz w:val="24"/>
          <w:szCs w:val="24"/>
        </w:rPr>
        <w:t>Desenvolvimento</w:t>
      </w:r>
      <w:r w:rsidRPr="23332037" w:rsidR="23332037">
        <w:rPr>
          <w:rFonts w:ascii="Times New Roman" w:hAnsi="Times New Roman" w:eastAsia="Times New Roman" w:cs="Times New Roman"/>
          <w:color w:val="000000" w:themeColor="text1" w:themeTint="FF" w:themeShade="FF"/>
          <w:sz w:val="24"/>
          <w:szCs w:val="24"/>
        </w:rPr>
        <w:t xml:space="preserve"> de Sistemas)</w:t>
      </w:r>
      <w:r>
        <w:br/>
      </w:r>
    </w:p>
    <w:p xmlns:wp14="http://schemas.microsoft.com/office/word/2010/wordml" w:rsidP="23332037" w14:paraId="69350CD2" wp14:noSpellErr="1" wp14:textId="5F7ADA42">
      <w:pPr>
        <w:spacing w:line="360" w:lineRule="auto"/>
        <w:jc w:val="center"/>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Emily Chaves Goulart</w:t>
      </w:r>
      <w:r>
        <w:br/>
      </w:r>
      <w:r w:rsidRPr="23332037" w:rsidR="23332037">
        <w:rPr>
          <w:rFonts w:ascii="Times New Roman" w:hAnsi="Times New Roman" w:eastAsia="Times New Roman" w:cs="Times New Roman"/>
          <w:color w:val="000000" w:themeColor="text1" w:themeTint="FF" w:themeShade="FF"/>
          <w:sz w:val="24"/>
          <w:szCs w:val="24"/>
        </w:rPr>
        <w:t>Gabriel Araújo de Oliveira</w:t>
      </w:r>
      <w:r>
        <w:br/>
      </w:r>
      <w:r w:rsidRPr="23332037" w:rsidR="23332037">
        <w:rPr>
          <w:rFonts w:ascii="Times New Roman" w:hAnsi="Times New Roman" w:eastAsia="Times New Roman" w:cs="Times New Roman"/>
          <w:color w:val="000000" w:themeColor="text1" w:themeTint="FF" w:themeShade="FF"/>
          <w:sz w:val="24"/>
          <w:szCs w:val="24"/>
        </w:rPr>
        <w:t>Henrico Ramalho</w:t>
      </w:r>
      <w:r>
        <w:br/>
      </w:r>
      <w:r w:rsidRPr="23332037" w:rsidR="23332037">
        <w:rPr>
          <w:rFonts w:ascii="Times New Roman" w:hAnsi="Times New Roman" w:eastAsia="Times New Roman" w:cs="Times New Roman"/>
          <w:color w:val="000000" w:themeColor="text1" w:themeTint="FF" w:themeShade="FF"/>
          <w:sz w:val="24"/>
          <w:szCs w:val="24"/>
        </w:rPr>
        <w:t xml:space="preserve">Lucas </w:t>
      </w:r>
      <w:r w:rsidRPr="23332037" w:rsidR="6C28008C">
        <w:rPr>
          <w:rFonts w:ascii="Times New Roman" w:hAnsi="Times New Roman" w:eastAsia="Times New Roman" w:cs="Times New Roman"/>
          <w:color w:val="000000" w:themeColor="text1" w:themeTint="FF" w:themeShade="FF"/>
          <w:sz w:val="24"/>
          <w:szCs w:val="24"/>
        </w:rPr>
        <w:t xml:space="preserve">H. </w:t>
      </w:r>
      <w:r w:rsidRPr="23332037" w:rsidR="23332037">
        <w:rPr>
          <w:rFonts w:ascii="Times New Roman" w:hAnsi="Times New Roman" w:eastAsia="Times New Roman" w:cs="Times New Roman"/>
          <w:color w:val="000000" w:themeColor="text1" w:themeTint="FF" w:themeShade="FF"/>
          <w:sz w:val="24"/>
          <w:szCs w:val="24"/>
        </w:rPr>
        <w:t>Menegon</w:t>
      </w:r>
      <w:r>
        <w:br/>
      </w:r>
      <w:r w:rsidRPr="23332037" w:rsidR="23332037">
        <w:rPr>
          <w:rFonts w:ascii="Times New Roman" w:hAnsi="Times New Roman" w:eastAsia="Times New Roman" w:cs="Times New Roman"/>
          <w:color w:val="000000" w:themeColor="text1" w:themeTint="FF" w:themeShade="FF"/>
          <w:sz w:val="24"/>
          <w:szCs w:val="24"/>
        </w:rPr>
        <w:t>Maria Eduarda Bruna Berto</w:t>
      </w:r>
      <w:r>
        <w:br/>
      </w:r>
    </w:p>
    <w:p w:rsidR="23332037" w:rsidP="23332037" w:rsidRDefault="23332037" w14:paraId="0D6ACFF1" w14:textId="275734DE">
      <w:pPr>
        <w:spacing w:line="360" w:lineRule="auto"/>
        <w:jc w:val="center"/>
        <w:rPr>
          <w:rFonts w:ascii="Times New Roman" w:hAnsi="Times New Roman" w:eastAsia="Times New Roman" w:cs="Times New Roman"/>
          <w:color w:val="000000" w:themeColor="text1" w:themeTint="FF" w:themeShade="FF"/>
          <w:sz w:val="24"/>
          <w:szCs w:val="24"/>
        </w:rPr>
      </w:pPr>
    </w:p>
    <w:p w:rsidR="23332037" w:rsidP="23332037" w:rsidRDefault="23332037" w14:paraId="01103D25" w14:textId="78126CD5">
      <w:pPr>
        <w:spacing w:line="360" w:lineRule="auto"/>
        <w:jc w:val="center"/>
        <w:rPr>
          <w:rFonts w:ascii="Times New Roman" w:hAnsi="Times New Roman" w:eastAsia="Times New Roman" w:cs="Times New Roman"/>
          <w:color w:val="000000" w:themeColor="text1" w:themeTint="FF" w:themeShade="FF"/>
          <w:sz w:val="24"/>
          <w:szCs w:val="24"/>
        </w:rPr>
      </w:pPr>
    </w:p>
    <w:p w:rsidR="23332037" w:rsidP="23332037" w:rsidRDefault="23332037" w14:paraId="0CEEDE0E" w14:textId="67EE8780">
      <w:pPr>
        <w:spacing w:line="360" w:lineRule="auto"/>
        <w:jc w:val="center"/>
        <w:rPr>
          <w:rFonts w:ascii="Times New Roman" w:hAnsi="Times New Roman" w:eastAsia="Times New Roman" w:cs="Times New Roman"/>
          <w:color w:val="000000" w:themeColor="text1" w:themeTint="FF" w:themeShade="FF"/>
          <w:sz w:val="24"/>
          <w:szCs w:val="24"/>
        </w:rPr>
      </w:pPr>
    </w:p>
    <w:p w:rsidR="23332037" w:rsidP="23332037" w:rsidRDefault="23332037" w14:paraId="40A13A61" w14:textId="4C2A956B">
      <w:pPr>
        <w:spacing w:line="360" w:lineRule="auto"/>
        <w:jc w:val="center"/>
        <w:rPr>
          <w:rFonts w:ascii="Times New Roman" w:hAnsi="Times New Roman" w:eastAsia="Times New Roman" w:cs="Times New Roman"/>
          <w:color w:val="000000" w:themeColor="text1" w:themeTint="FF" w:themeShade="FF"/>
          <w:sz w:val="24"/>
          <w:szCs w:val="24"/>
        </w:rPr>
      </w:pPr>
    </w:p>
    <w:p w:rsidR="23332037" w:rsidP="23332037" w:rsidRDefault="23332037" w14:paraId="5819FB57" w14:textId="44878021">
      <w:pPr>
        <w:spacing w:line="360" w:lineRule="auto"/>
        <w:jc w:val="center"/>
        <w:rPr>
          <w:rFonts w:ascii="Times New Roman" w:hAnsi="Times New Roman" w:eastAsia="Times New Roman" w:cs="Times New Roman"/>
          <w:color w:val="000000" w:themeColor="text1" w:themeTint="FF" w:themeShade="FF"/>
          <w:sz w:val="24"/>
          <w:szCs w:val="24"/>
        </w:rPr>
      </w:pPr>
    </w:p>
    <w:p w:rsidR="23332037" w:rsidP="23332037" w:rsidRDefault="23332037" w14:paraId="5A17B588" w14:textId="03564B81">
      <w:pPr>
        <w:spacing w:line="360" w:lineRule="auto"/>
        <w:jc w:val="center"/>
        <w:rPr>
          <w:rFonts w:ascii="Times New Roman" w:hAnsi="Times New Roman" w:eastAsia="Times New Roman" w:cs="Times New Roman"/>
          <w:color w:val="000000" w:themeColor="text1" w:themeTint="FF" w:themeShade="FF"/>
          <w:sz w:val="24"/>
          <w:szCs w:val="24"/>
        </w:rPr>
      </w:pPr>
    </w:p>
    <w:p xmlns:wp14="http://schemas.microsoft.com/office/word/2010/wordml" w:rsidP="23332037" w14:paraId="24446165" wp14:noSpellErr="1" wp14:textId="32D8272A">
      <w:pPr>
        <w:spacing w:line="360" w:lineRule="auto"/>
        <w:jc w:val="center"/>
        <w:rPr>
          <w:rFonts w:ascii="Times New Roman" w:hAnsi="Times New Roman" w:eastAsia="Times New Roman" w:cs="Times New Roman"/>
          <w:b w:val="1"/>
          <w:bCs w:val="1"/>
          <w:color w:val="000000" w:themeColor="text1" w:themeTint="FF" w:themeShade="FF"/>
          <w:sz w:val="40"/>
          <w:szCs w:val="40"/>
        </w:rPr>
      </w:pPr>
      <w:r w:rsidRPr="23332037" w:rsidR="3EB304D9">
        <w:rPr>
          <w:rFonts w:ascii="Times New Roman" w:hAnsi="Times New Roman" w:eastAsia="Times New Roman" w:cs="Times New Roman"/>
          <w:b w:val="1"/>
          <w:bCs w:val="1"/>
          <w:color w:val="000000" w:themeColor="text1" w:themeTint="FF" w:themeShade="FF"/>
          <w:sz w:val="40"/>
          <w:szCs w:val="40"/>
        </w:rPr>
        <w:t>Palavraria</w:t>
      </w:r>
      <w:r w:rsidRPr="23332037" w:rsidR="3EB304D9">
        <w:rPr>
          <w:rFonts w:ascii="Times New Roman" w:hAnsi="Times New Roman" w:eastAsia="Times New Roman" w:cs="Times New Roman"/>
          <w:b w:val="1"/>
          <w:bCs w:val="1"/>
          <w:color w:val="000000" w:themeColor="text1" w:themeTint="FF" w:themeShade="FF"/>
          <w:sz w:val="40"/>
          <w:szCs w:val="40"/>
        </w:rPr>
        <w:t xml:space="preserve"> – Registro de </w:t>
      </w:r>
      <w:r w:rsidRPr="23332037" w:rsidR="3EB304D9">
        <w:rPr>
          <w:rFonts w:ascii="Times New Roman" w:hAnsi="Times New Roman" w:eastAsia="Times New Roman" w:cs="Times New Roman"/>
          <w:b w:val="1"/>
          <w:bCs w:val="1"/>
          <w:color w:val="000000" w:themeColor="text1" w:themeTint="FF" w:themeShade="FF"/>
          <w:sz w:val="40"/>
          <w:szCs w:val="40"/>
        </w:rPr>
        <w:t>Livros</w:t>
      </w:r>
      <w:r w:rsidRPr="23332037" w:rsidR="3EB304D9">
        <w:rPr>
          <w:rFonts w:ascii="Times New Roman" w:hAnsi="Times New Roman" w:eastAsia="Times New Roman" w:cs="Times New Roman"/>
          <w:b w:val="1"/>
          <w:bCs w:val="1"/>
          <w:color w:val="000000" w:themeColor="text1" w:themeTint="FF" w:themeShade="FF"/>
          <w:sz w:val="40"/>
          <w:szCs w:val="40"/>
        </w:rPr>
        <w:t xml:space="preserve"> </w:t>
      </w:r>
    </w:p>
    <w:p xmlns:wp14="http://schemas.microsoft.com/office/word/2010/wordml" w:rsidP="23332037" w14:paraId="071C6A9C" wp14:textId="7E13B0A0">
      <w:pPr>
        <w:spacing w:line="360" w:lineRule="auto"/>
        <w:jc w:val="center"/>
        <w:rPr>
          <w:rFonts w:ascii="Times New Roman" w:hAnsi="Times New Roman" w:eastAsia="Times New Roman" w:cs="Times New Roman"/>
          <w:b w:val="1"/>
          <w:bCs w:val="1"/>
          <w:color w:val="000000" w:themeColor="text1" w:themeTint="FF" w:themeShade="FF"/>
          <w:sz w:val="24"/>
          <w:szCs w:val="24"/>
        </w:rPr>
      </w:pPr>
    </w:p>
    <w:p xmlns:wp14="http://schemas.microsoft.com/office/word/2010/wordml" w:rsidP="23332037" w14:paraId="6551FAF1" wp14:textId="260C9859">
      <w:pPr>
        <w:spacing w:line="360" w:lineRule="auto"/>
        <w:jc w:val="center"/>
        <w:rPr>
          <w:rFonts w:ascii="Times New Roman" w:hAnsi="Times New Roman" w:eastAsia="Times New Roman" w:cs="Times New Roman"/>
          <w:b w:val="1"/>
          <w:bCs w:val="1"/>
          <w:color w:val="000000" w:themeColor="text1" w:themeTint="FF" w:themeShade="FF"/>
          <w:sz w:val="24"/>
          <w:szCs w:val="24"/>
        </w:rPr>
      </w:pPr>
    </w:p>
    <w:p xmlns:wp14="http://schemas.microsoft.com/office/word/2010/wordml" w:rsidP="23332037" w14:paraId="217168F4" wp14:textId="1D9308B7">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xmlns:wp14="http://schemas.microsoft.com/office/word/2010/wordml" w:rsidP="23332037" w14:paraId="2DC2BA5D" wp14:textId="05D00E49">
      <w:pPr>
        <w:spacing w:line="360" w:lineRule="auto"/>
        <w:jc w:val="center"/>
        <w:rPr>
          <w:rFonts w:ascii="Times New Roman" w:hAnsi="Times New Roman" w:eastAsia="Times New Roman" w:cs="Times New Roman"/>
          <w:b w:val="1"/>
          <w:bCs w:val="1"/>
          <w:color w:val="000000" w:themeColor="text1" w:themeTint="FF" w:themeShade="FF"/>
          <w:sz w:val="24"/>
          <w:szCs w:val="24"/>
        </w:rPr>
      </w:pPr>
    </w:p>
    <w:p xmlns:wp14="http://schemas.microsoft.com/office/word/2010/wordml" w:rsidP="23332037" w14:paraId="01310AE6" wp14:textId="0AC5F4F9">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xmlns:wp14="http://schemas.microsoft.com/office/word/2010/wordml" w:rsidP="23332037" w14:paraId="3FCA2931" wp14:textId="6808054F">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rPr>
        <w:t>AMPARO</w:t>
      </w:r>
    </w:p>
    <w:p xmlns:wp14="http://schemas.microsoft.com/office/word/2010/wordml" w:rsidP="23332037" w14:paraId="70F3C15B" wp14:textId="310BBE03">
      <w:pPr>
        <w:spacing w:line="360" w:lineRule="auto"/>
        <w:jc w:val="center"/>
        <w:rPr>
          <w:rFonts w:ascii="Times New Roman" w:hAnsi="Times New Roman" w:eastAsia="Times New Roman" w:cs="Times New Roman"/>
          <w:b w:val="1"/>
          <w:bCs w:val="1"/>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rPr>
        <w:t xml:space="preserve"> 2025</w:t>
      </w:r>
    </w:p>
    <w:p xmlns:wp14="http://schemas.microsoft.com/office/word/2010/wordml" w:rsidP="23332037" w14:paraId="672A6659"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Pr>
          <w:rFonts w:ascii="Times New Roman" w:hAnsi="Times New Roman" w:eastAsia="Times New Roman" w:cs="Times New Roman"/>
          <w:color w:val="000000" w:themeColor="text1" w:themeTint="FF" w:themeShade="FF"/>
          <w:sz w:val="24"/>
          <w:szCs w:val="24"/>
        </w:rPr>
        <w:br w:type="page"/>
      </w:r>
    </w:p>
    <w:p xmlns:wp14="http://schemas.microsoft.com/office/word/2010/wordml" w:rsidP="23332037" wp14:noSpellErr="1" w14:paraId="69F23B11" wp14:textId="2B36CEEB">
      <w:pPr>
        <w:spacing w:line="360" w:lineRule="auto"/>
        <w:jc w:val="center"/>
        <w:rPr>
          <w:rFonts w:ascii="Times New Roman" w:hAnsi="Times New Roman" w:eastAsia="Times New Roman" w:cs="Times New Roman"/>
          <w:b w:val="1"/>
          <w:bCs w:val="1"/>
          <w:color w:val="000000" w:themeColor="text1" w:themeTint="FF" w:themeShade="FF"/>
          <w:sz w:val="40"/>
          <w:szCs w:val="40"/>
        </w:rPr>
      </w:pPr>
      <w:r w:rsidRPr="23332037" w:rsidR="23332037">
        <w:rPr>
          <w:rFonts w:ascii="Times New Roman" w:hAnsi="Times New Roman" w:eastAsia="Times New Roman" w:cs="Times New Roman"/>
          <w:b w:val="1"/>
          <w:bCs w:val="1"/>
          <w:color w:val="000000" w:themeColor="text1" w:themeTint="FF" w:themeShade="FF"/>
          <w:sz w:val="32"/>
          <w:szCs w:val="32"/>
          <w:lang w:val="pt-BR"/>
        </w:rPr>
        <w:t>SERVIÇO NACIONAL DE APRENDIZAGEM INDUSTRIAL</w:t>
      </w:r>
      <w:r>
        <w:br/>
      </w:r>
      <w:r w:rsidRPr="23332037" w:rsidR="23332037">
        <w:rPr>
          <w:rFonts w:ascii="Times New Roman" w:hAnsi="Times New Roman" w:eastAsia="Times New Roman" w:cs="Times New Roman"/>
          <w:b w:val="1"/>
          <w:bCs w:val="1"/>
          <w:color w:val="000000" w:themeColor="text1" w:themeTint="FF" w:themeShade="FF"/>
          <w:sz w:val="24"/>
          <w:szCs w:val="24"/>
          <w:lang w:val="pt-BR"/>
        </w:rPr>
        <w:t>(Técnico em Desenvolvimento de Sistemas)</w:t>
      </w:r>
      <w:r>
        <w:br/>
      </w:r>
      <w:r>
        <w:br/>
      </w:r>
      <w:r w:rsidRPr="23332037" w:rsidR="23332037">
        <w:rPr>
          <w:rFonts w:ascii="Times New Roman" w:hAnsi="Times New Roman" w:eastAsia="Times New Roman" w:cs="Times New Roman"/>
          <w:color w:val="000000" w:themeColor="text1" w:themeTint="FF" w:themeShade="FF"/>
          <w:sz w:val="24"/>
          <w:szCs w:val="24"/>
          <w:lang w:val="pt-BR"/>
        </w:rPr>
        <w:t>Prof. Luís Fernando Spoljaric</w:t>
      </w:r>
      <w:r>
        <w:br/>
      </w:r>
      <w:r w:rsidRPr="23332037" w:rsidR="23332037">
        <w:rPr>
          <w:rFonts w:ascii="Times New Roman" w:hAnsi="Times New Roman" w:eastAsia="Times New Roman" w:cs="Times New Roman"/>
          <w:color w:val="000000" w:themeColor="text1" w:themeTint="FF" w:themeShade="FF"/>
          <w:sz w:val="24"/>
          <w:szCs w:val="24"/>
          <w:lang w:val="pt-BR"/>
        </w:rPr>
        <w:t>Prof. Wellington Martins</w:t>
      </w:r>
      <w:r>
        <w:br/>
      </w:r>
      <w:r>
        <w:br/>
      </w:r>
      <w:r w:rsidRPr="23332037" w:rsidR="78CE6066">
        <w:rPr>
          <w:rFonts w:ascii="Times New Roman" w:hAnsi="Times New Roman" w:eastAsia="Times New Roman" w:cs="Times New Roman"/>
          <w:b w:val="1"/>
          <w:bCs w:val="1"/>
          <w:color w:val="000000" w:themeColor="text1" w:themeTint="FF" w:themeShade="FF"/>
          <w:sz w:val="40"/>
          <w:szCs w:val="40"/>
        </w:rPr>
        <w:t xml:space="preserve">Palavraria – Registro de </w:t>
      </w:r>
      <w:r w:rsidRPr="23332037" w:rsidR="78CE6066">
        <w:rPr>
          <w:rFonts w:ascii="Times New Roman" w:hAnsi="Times New Roman" w:eastAsia="Times New Roman" w:cs="Times New Roman"/>
          <w:b w:val="1"/>
          <w:bCs w:val="1"/>
          <w:color w:val="000000" w:themeColor="text1" w:themeTint="FF" w:themeShade="FF"/>
          <w:sz w:val="40"/>
          <w:szCs w:val="40"/>
        </w:rPr>
        <w:t>Livros</w:t>
      </w:r>
    </w:p>
    <w:p xmlns:wp14="http://schemas.microsoft.com/office/word/2010/wordml" w:rsidP="23332037" w14:paraId="412D1657" wp14:textId="434CBCE5">
      <w:pPr>
        <w:spacing w:line="360" w:lineRule="auto"/>
        <w:jc w:val="both"/>
        <w:rPr>
          <w:rFonts w:ascii="Times New Roman" w:hAnsi="Times New Roman" w:eastAsia="Times New Roman" w:cs="Times New Roman"/>
          <w:color w:val="000000" w:themeColor="text1" w:themeTint="FF" w:themeShade="FF"/>
          <w:sz w:val="24"/>
          <w:szCs w:val="24"/>
          <w:lang w:val="pt-BR"/>
        </w:rPr>
      </w:pPr>
    </w:p>
    <w:p xmlns:wp14="http://schemas.microsoft.com/office/word/2010/wordml" w:rsidP="23332037" w14:paraId="3E72A40C" wp14:textId="5C88DBC8">
      <w:pPr>
        <w:pStyle w:val="Normal"/>
        <w:spacing w:line="360" w:lineRule="auto"/>
        <w:jc w:val="both"/>
        <w:rPr>
          <w:rFonts w:ascii="Times New Roman" w:hAnsi="Times New Roman" w:eastAsia="Times New Roman" w:cs="Times New Roman"/>
          <w:color w:val="000000" w:themeColor="text1" w:themeTint="FF" w:themeShade="FF"/>
          <w:sz w:val="24"/>
          <w:szCs w:val="24"/>
          <w:lang w:val="pt-BR"/>
        </w:rPr>
      </w:pPr>
    </w:p>
    <w:p xmlns:wp14="http://schemas.microsoft.com/office/word/2010/wordml" w:rsidP="23332037" w14:paraId="3ED49639" wp14:textId="7A63E320">
      <w:pPr>
        <w:spacing w:line="360" w:lineRule="auto"/>
        <w:ind w:left="5670"/>
        <w:jc w:val="both"/>
        <w:rPr>
          <w:rFonts w:ascii="Times New Roman" w:hAnsi="Times New Roman" w:eastAsia="Times New Roman" w:cs="Times New Roman"/>
          <w:color w:val="000000" w:themeColor="text1" w:themeTint="FF" w:themeShade="FF"/>
          <w:sz w:val="24"/>
          <w:szCs w:val="24"/>
          <w:lang w:val="pt-BR"/>
        </w:rPr>
      </w:pPr>
      <w:r>
        <w:br/>
      </w:r>
      <w:r w:rsidRPr="23332037" w:rsidR="23332037">
        <w:rPr>
          <w:rFonts w:ascii="Times New Roman" w:hAnsi="Times New Roman" w:eastAsia="Times New Roman" w:cs="Times New Roman"/>
          <w:color w:val="000000" w:themeColor="text1" w:themeTint="FF" w:themeShade="FF"/>
          <w:sz w:val="24"/>
          <w:szCs w:val="24"/>
          <w:lang w:val="pt-BR"/>
        </w:rPr>
        <w:t xml:space="preserve">Trabalho apresentado ao Serviço Nacional de Aprendizagem Industrial – SENAI como requisito parcial para obtenção do título de Técnico em Desenvolvimento de Sistemas, sob orientação do Prof. Luís Fernando </w:t>
      </w:r>
      <w:r w:rsidRPr="23332037" w:rsidR="23332037">
        <w:rPr>
          <w:rFonts w:ascii="Times New Roman" w:hAnsi="Times New Roman" w:eastAsia="Times New Roman" w:cs="Times New Roman"/>
          <w:color w:val="000000" w:themeColor="text1" w:themeTint="FF" w:themeShade="FF"/>
          <w:sz w:val="24"/>
          <w:szCs w:val="24"/>
          <w:lang w:val="pt-BR"/>
        </w:rPr>
        <w:t>Spoljaric</w:t>
      </w:r>
      <w:r w:rsidRPr="23332037" w:rsidR="23332037">
        <w:rPr>
          <w:rFonts w:ascii="Times New Roman" w:hAnsi="Times New Roman" w:eastAsia="Times New Roman" w:cs="Times New Roman"/>
          <w:color w:val="000000" w:themeColor="text1" w:themeTint="FF" w:themeShade="FF"/>
          <w:sz w:val="24"/>
          <w:szCs w:val="24"/>
          <w:lang w:val="pt-BR"/>
        </w:rPr>
        <w:t xml:space="preserve"> e coorientação do Prof. Wellington Martins.</w:t>
      </w:r>
      <w:r>
        <w:br/>
      </w:r>
      <w:r>
        <w:br/>
      </w:r>
    </w:p>
    <w:p xmlns:wp14="http://schemas.microsoft.com/office/word/2010/wordml" w:rsidP="23332037" w14:paraId="376119E7" wp14:textId="1C894582">
      <w:pPr>
        <w:spacing w:line="360" w:lineRule="auto"/>
        <w:jc w:val="center"/>
        <w:rPr>
          <w:rFonts w:ascii="Times New Roman" w:hAnsi="Times New Roman" w:eastAsia="Times New Roman" w:cs="Times New Roman"/>
          <w:b w:val="1"/>
          <w:bCs w:val="1"/>
          <w:color w:val="000000" w:themeColor="text1" w:themeTint="FF" w:themeShade="FF"/>
          <w:sz w:val="24"/>
          <w:szCs w:val="24"/>
          <w:lang w:val="pt-BR"/>
        </w:rPr>
      </w:pPr>
    </w:p>
    <w:p xmlns:wp14="http://schemas.microsoft.com/office/word/2010/wordml" w:rsidP="23332037" w14:paraId="7CBF1E38" wp14:textId="503E9133">
      <w:pPr>
        <w:spacing w:line="360" w:lineRule="auto"/>
        <w:jc w:val="center"/>
        <w:rPr>
          <w:rFonts w:ascii="Times New Roman" w:hAnsi="Times New Roman" w:eastAsia="Times New Roman" w:cs="Times New Roman"/>
          <w:b w:val="1"/>
          <w:bCs w:val="1"/>
          <w:color w:val="000000" w:themeColor="text1" w:themeTint="FF" w:themeShade="FF"/>
          <w:sz w:val="24"/>
          <w:szCs w:val="24"/>
          <w:lang w:val="pt-BR"/>
        </w:rPr>
      </w:pPr>
    </w:p>
    <w:p xmlns:wp14="http://schemas.microsoft.com/office/word/2010/wordml" w:rsidP="23332037" w14:paraId="6B9C52A2" wp14:textId="63537ECB">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lang w:val="pt-BR"/>
        </w:rPr>
      </w:pPr>
    </w:p>
    <w:p xmlns:wp14="http://schemas.microsoft.com/office/word/2010/wordml" w:rsidP="23332037" w14:paraId="30828A29" wp14:textId="0569B315">
      <w:pPr>
        <w:spacing w:line="360" w:lineRule="auto"/>
        <w:jc w:val="center"/>
        <w:rPr>
          <w:rFonts w:ascii="Times New Roman" w:hAnsi="Times New Roman" w:eastAsia="Times New Roman" w:cs="Times New Roman"/>
          <w:b w:val="1"/>
          <w:bCs w:val="1"/>
          <w:color w:val="000000" w:themeColor="text1" w:themeTint="FF" w:themeShade="FF"/>
          <w:sz w:val="24"/>
          <w:szCs w:val="24"/>
          <w:lang w:val="pt-BR"/>
        </w:rPr>
      </w:pPr>
    </w:p>
    <w:p xmlns:wp14="http://schemas.microsoft.com/office/word/2010/wordml" w:rsidP="23332037" w14:paraId="591D89E6" wp14:textId="549C9020">
      <w:pPr>
        <w:spacing w:line="360" w:lineRule="auto"/>
        <w:jc w:val="center"/>
        <w:rPr>
          <w:rFonts w:ascii="Times New Roman" w:hAnsi="Times New Roman" w:eastAsia="Times New Roman" w:cs="Times New Roman"/>
          <w:b w:val="1"/>
          <w:bCs w:val="1"/>
          <w:color w:val="000000" w:themeColor="text1" w:themeTint="FF" w:themeShade="FF"/>
          <w:sz w:val="24"/>
          <w:szCs w:val="24"/>
          <w:lang w:val="pt-BR"/>
        </w:rPr>
      </w:pPr>
      <w:r w:rsidRPr="23332037" w:rsidR="23332037">
        <w:rPr>
          <w:rFonts w:ascii="Times New Roman" w:hAnsi="Times New Roman" w:eastAsia="Times New Roman" w:cs="Times New Roman"/>
          <w:b w:val="1"/>
          <w:bCs w:val="1"/>
          <w:color w:val="000000" w:themeColor="text1" w:themeTint="FF" w:themeShade="FF"/>
          <w:sz w:val="24"/>
          <w:szCs w:val="24"/>
          <w:lang w:val="pt-BR"/>
        </w:rPr>
        <w:t>AMPARO</w:t>
      </w:r>
    </w:p>
    <w:p xmlns:wp14="http://schemas.microsoft.com/office/word/2010/wordml" w:rsidP="23332037" w14:paraId="2346AFB2" wp14:textId="2B3EFBC8">
      <w:pPr>
        <w:spacing w:line="360" w:lineRule="auto"/>
        <w:jc w:val="center"/>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lang w:val="pt-BR"/>
        </w:rPr>
        <w:t>2025</w:t>
      </w:r>
    </w:p>
    <w:p xmlns:wp14="http://schemas.microsoft.com/office/word/2010/wordml" w:rsidP="23332037" w14:paraId="343337A4" wp14:textId="6BA2D559">
      <w:pPr>
        <w:spacing w:line="360" w:lineRule="auto"/>
        <w:jc w:val="center"/>
        <w:rPr>
          <w:rFonts w:ascii="Times New Roman" w:hAnsi="Times New Roman" w:eastAsia="Times New Roman" w:cs="Times New Roman"/>
          <w:b w:val="1"/>
          <w:bCs w:val="1"/>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rPr>
        <w:t>RESUMO</w:t>
      </w:r>
    </w:p>
    <w:p w:rsidR="4A991828" w:rsidP="23332037" w:rsidRDefault="4A991828" w14:paraId="1BB7033F" w14:textId="2A0C1629">
      <w:pPr>
        <w:spacing w:before="240" w:beforeAutospacing="off" w:after="240" w:afterAutospacing="off"/>
        <w:jc w:val="both"/>
      </w:pPr>
      <w:r w:rsidRPr="23332037" w:rsidR="4A991828">
        <w:rPr>
          <w:rFonts w:ascii="Times New Roman" w:hAnsi="Times New Roman" w:eastAsia="Times New Roman" w:cs="Times New Roman"/>
          <w:noProof w:val="0"/>
          <w:sz w:val="24"/>
          <w:szCs w:val="24"/>
          <w:lang w:val="en-US"/>
        </w:rPr>
        <w:t xml:space="preserve">O </w:t>
      </w:r>
      <w:r w:rsidRPr="23332037" w:rsidR="4A991828">
        <w:rPr>
          <w:rFonts w:ascii="Times New Roman" w:hAnsi="Times New Roman" w:eastAsia="Times New Roman" w:cs="Times New Roman"/>
          <w:b w:val="1"/>
          <w:bCs w:val="1"/>
          <w:noProof w:val="0"/>
          <w:sz w:val="24"/>
          <w:szCs w:val="24"/>
          <w:lang w:val="en-US"/>
        </w:rPr>
        <w:t>Palavraria</w:t>
      </w:r>
      <w:r w:rsidRPr="23332037" w:rsidR="4A991828">
        <w:rPr>
          <w:rFonts w:ascii="Times New Roman" w:hAnsi="Times New Roman" w:eastAsia="Times New Roman" w:cs="Times New Roman"/>
          <w:noProof w:val="0"/>
          <w:sz w:val="24"/>
          <w:szCs w:val="24"/>
          <w:lang w:val="en-US"/>
        </w:rPr>
        <w:t xml:space="preserve"> é uma plataforma digital criada para registrar e acompanhar leituras. O sistema permite catalogar livros, atualizar progresso, fazer anotações e consultar o histórico pessoal do usuário. Desenvolvido com métodos ágeis e arquitetura modular, o projeto busca oferecer uma aplicação prática, intuitiva e acessível, incentivando a organização e a continuidade do hábito de leitura.</w:t>
      </w:r>
    </w:p>
    <w:p w:rsidR="4A991828" w:rsidP="23332037" w:rsidRDefault="4A991828" w14:paraId="04331FB9" w14:textId="3385E85F">
      <w:pPr>
        <w:spacing w:before="240" w:beforeAutospacing="off" w:after="240" w:afterAutospacing="off"/>
        <w:jc w:val="both"/>
      </w:pPr>
      <w:r w:rsidRPr="23332037" w:rsidR="4A991828">
        <w:rPr>
          <w:rFonts w:ascii="Times New Roman" w:hAnsi="Times New Roman" w:eastAsia="Times New Roman" w:cs="Times New Roman"/>
          <w:b w:val="1"/>
          <w:bCs w:val="1"/>
          <w:noProof w:val="0"/>
          <w:sz w:val="24"/>
          <w:szCs w:val="24"/>
          <w:lang w:val="en-US"/>
        </w:rPr>
        <w:t>Palavras-chave:</w:t>
      </w:r>
      <w:r w:rsidRPr="23332037" w:rsidR="4A991828">
        <w:rPr>
          <w:rFonts w:ascii="Times New Roman" w:hAnsi="Times New Roman" w:eastAsia="Times New Roman" w:cs="Times New Roman"/>
          <w:noProof w:val="0"/>
          <w:sz w:val="24"/>
          <w:szCs w:val="24"/>
          <w:lang w:val="en-US"/>
        </w:rPr>
        <w:t xml:space="preserve"> Leitura. Sistema Web. Registro de Livros. Acompanhamento de leitura. Registro de progresso.</w:t>
      </w:r>
    </w:p>
    <w:p w:rsidR="23332037" w:rsidP="23332037" w:rsidRDefault="23332037" w14:paraId="1ADBD06A" w14:textId="7AE54723">
      <w:pPr>
        <w:spacing w:before="240" w:beforeAutospacing="off" w:after="240" w:afterAutospacing="off"/>
        <w:jc w:val="both"/>
        <w:rPr>
          <w:rFonts w:ascii="Times New Roman" w:hAnsi="Times New Roman" w:eastAsia="Times New Roman" w:cs="Times New Roman"/>
          <w:noProof w:val="0"/>
          <w:sz w:val="24"/>
          <w:szCs w:val="24"/>
          <w:lang w:val="en-US"/>
        </w:rPr>
      </w:pPr>
    </w:p>
    <w:p w:rsidR="23332037" w:rsidP="23332037" w:rsidRDefault="23332037" w14:paraId="0A998D48" w14:textId="4AE31668">
      <w:pPr>
        <w:spacing w:before="240" w:beforeAutospacing="off" w:after="240" w:afterAutospacing="off"/>
        <w:jc w:val="both"/>
        <w:rPr>
          <w:rFonts w:ascii="Times New Roman" w:hAnsi="Times New Roman" w:eastAsia="Times New Roman" w:cs="Times New Roman"/>
          <w:noProof w:val="0"/>
          <w:sz w:val="24"/>
          <w:szCs w:val="24"/>
          <w:lang w:val="en-US"/>
        </w:rPr>
      </w:pPr>
    </w:p>
    <w:p w:rsidR="23332037" w:rsidP="23332037" w:rsidRDefault="23332037" w14:paraId="421DF23B" w14:textId="3369667B">
      <w:pPr>
        <w:spacing w:before="240" w:beforeAutospacing="off" w:after="240" w:afterAutospacing="off"/>
        <w:jc w:val="both"/>
        <w:rPr>
          <w:rFonts w:ascii="Times New Roman" w:hAnsi="Times New Roman" w:eastAsia="Times New Roman" w:cs="Times New Roman"/>
          <w:noProof w:val="0"/>
          <w:sz w:val="24"/>
          <w:szCs w:val="24"/>
          <w:lang w:val="en-US"/>
        </w:rPr>
      </w:pPr>
    </w:p>
    <w:p w:rsidR="23332037" w:rsidP="23332037" w:rsidRDefault="23332037" w14:paraId="0C95232F" w14:textId="49E631DC">
      <w:pPr>
        <w:jc w:val="both"/>
      </w:pPr>
    </w:p>
    <w:p w:rsidR="23332037" w:rsidP="23332037" w:rsidRDefault="23332037" w14:paraId="62647C84" w14:textId="571F90F5">
      <w:pPr>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23332037" w:rsidP="23332037" w:rsidRDefault="23332037" w14:paraId="79968220" w14:textId="5661E55E">
      <w:pPr>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23332037" w:rsidP="23332037" w:rsidRDefault="23332037" w14:paraId="1699F1F3" w14:textId="3B928FAB">
      <w:pPr>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23332037" w:rsidP="23332037" w:rsidRDefault="23332037" w14:paraId="600838EF" w14:textId="3DCA6285">
      <w:pPr>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23332037" w:rsidP="23332037" w:rsidRDefault="23332037" w14:paraId="04706153" w14:textId="0A7D26B6">
      <w:pPr>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23332037" w:rsidP="23332037" w:rsidRDefault="23332037" w14:paraId="6E774695" w14:textId="16198CDE">
      <w:pPr>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23332037" w:rsidP="23332037" w:rsidRDefault="23332037" w14:paraId="722BF419" w14:textId="55C41F91">
      <w:pPr>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23332037" w:rsidP="23332037" w:rsidRDefault="23332037" w14:paraId="2CB3D3D1" w14:textId="0D3ECD7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157B9F11" w:rsidP="23332037" w:rsidRDefault="157B9F11" w14:paraId="1F37312B" w14:textId="6166372A">
      <w:pPr>
        <w:pStyle w:val="Normal"/>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23332037" w:rsidR="157B9F11">
        <w:rPr>
          <w:rFonts w:ascii="Times New Roman" w:hAnsi="Times New Roman" w:eastAsia="Times New Roman" w:cs="Times New Roman"/>
          <w:b w:val="1"/>
          <w:bCs w:val="1"/>
          <w:noProof w:val="0"/>
          <w:sz w:val="24"/>
          <w:szCs w:val="24"/>
          <w:lang w:val="en-US"/>
        </w:rPr>
        <w:t>ABSTRACT</w:t>
      </w:r>
    </w:p>
    <w:p w:rsidR="157B9F11" w:rsidP="23332037" w:rsidRDefault="157B9F11" w14:paraId="5A4738CF" w14:textId="2369A956">
      <w:pPr>
        <w:spacing w:before="240" w:beforeAutospacing="off" w:after="240" w:afterAutospacing="off"/>
        <w:jc w:val="both"/>
      </w:pPr>
      <w:r w:rsidRPr="23332037" w:rsidR="157B9F11">
        <w:rPr>
          <w:rFonts w:ascii="Times New Roman" w:hAnsi="Times New Roman" w:eastAsia="Times New Roman" w:cs="Times New Roman"/>
          <w:noProof w:val="0"/>
          <w:sz w:val="24"/>
          <w:szCs w:val="24"/>
          <w:lang w:val="en-US"/>
        </w:rPr>
        <w:t>Palavraria</w:t>
      </w:r>
      <w:r w:rsidRPr="23332037" w:rsidR="157B9F11">
        <w:rPr>
          <w:rFonts w:ascii="Times New Roman" w:hAnsi="Times New Roman" w:eastAsia="Times New Roman" w:cs="Times New Roman"/>
          <w:noProof w:val="0"/>
          <w:sz w:val="24"/>
          <w:szCs w:val="24"/>
          <w:lang w:val="en-US"/>
        </w:rPr>
        <w:t xml:space="preserve"> is a digital platform designed to record and track reading activities. The system allows users to catalog books, update their reading progress, write notes, and view their personal reading history. Developed using agile methods and a modular architecture, the project aims to provide a practical, intuitive, and accessible application that encourages organization and consistency in reading habits.</w:t>
      </w:r>
    </w:p>
    <w:p w:rsidR="157B9F11" w:rsidP="23332037" w:rsidRDefault="157B9F11" w14:paraId="796DFCDB" w14:textId="2DBA2F54">
      <w:pPr>
        <w:spacing w:before="240" w:beforeAutospacing="off" w:after="240" w:afterAutospacing="off"/>
        <w:jc w:val="both"/>
      </w:pPr>
      <w:r w:rsidRPr="23332037" w:rsidR="157B9F11">
        <w:rPr>
          <w:rFonts w:ascii="Times New Roman" w:hAnsi="Times New Roman" w:eastAsia="Times New Roman" w:cs="Times New Roman"/>
          <w:b w:val="1"/>
          <w:bCs w:val="1"/>
          <w:noProof w:val="0"/>
          <w:sz w:val="24"/>
          <w:szCs w:val="24"/>
          <w:lang w:val="en-US"/>
        </w:rPr>
        <w:t>Keywords:</w:t>
      </w:r>
      <w:r w:rsidRPr="23332037" w:rsidR="157B9F11">
        <w:rPr>
          <w:rFonts w:ascii="Times New Roman" w:hAnsi="Times New Roman" w:eastAsia="Times New Roman" w:cs="Times New Roman"/>
          <w:noProof w:val="0"/>
          <w:sz w:val="24"/>
          <w:szCs w:val="24"/>
          <w:lang w:val="en-US"/>
        </w:rPr>
        <w:t xml:space="preserve"> Reading. Web System. Book Tracking. Reading Progress. Progress Logging.</w:t>
      </w:r>
    </w:p>
    <w:p w:rsidR="23332037" w:rsidP="23332037" w:rsidRDefault="23332037" w14:paraId="3FA2638A" w14:textId="5F59FFC0">
      <w:pPr>
        <w:spacing w:before="240" w:beforeAutospacing="off" w:after="240" w:afterAutospacing="off"/>
        <w:jc w:val="both"/>
        <w:rPr>
          <w:rFonts w:ascii="Times New Roman" w:hAnsi="Times New Roman" w:eastAsia="Times New Roman" w:cs="Times New Roman"/>
          <w:noProof w:val="0"/>
          <w:sz w:val="24"/>
          <w:szCs w:val="24"/>
          <w:lang w:val="en-US"/>
        </w:rPr>
      </w:pPr>
    </w:p>
    <w:p w:rsidR="23332037" w:rsidP="23332037" w:rsidRDefault="23332037" w14:paraId="15649A71" w14:textId="1C795EB6">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23332037" w:rsidP="23332037" w:rsidRDefault="23332037" w14:paraId="4294A850" w14:textId="788F86AF">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253C0A39" w14:textId="474BDF23">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693F64EB" w14:textId="41D356F7">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0B43CF1C" w14:textId="1FC29E9F">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448CF51A" w14:textId="74FAD806">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2D6E2DEC" w14:textId="6B696ECB">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690477B4" w14:textId="5F36B799">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3C872A09" w14:textId="0E24AE44">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0B765955" w14:textId="791972C4">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279B0752" w14:textId="6DF3CECC">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06B6608E" w14:textId="44853E04">
      <w:pPr>
        <w:spacing w:line="360" w:lineRule="auto"/>
        <w:rPr>
          <w:rFonts w:ascii="Times New Roman" w:hAnsi="Times New Roman" w:eastAsia="Times New Roman" w:cs="Times New Roman"/>
          <w:color w:val="000000" w:themeColor="text1" w:themeTint="FF" w:themeShade="FF"/>
          <w:sz w:val="24"/>
          <w:szCs w:val="24"/>
        </w:rPr>
      </w:pPr>
    </w:p>
    <w:p xmlns:wp14="http://schemas.microsoft.com/office/word/2010/wordml" w:rsidP="23332037" w14:paraId="44A1A359" wp14:noSpellErr="1" wp14:textId="1FEA0BB1">
      <w:pPr>
        <w:pStyle w:val="Heading1"/>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SUMÁRIO</w:t>
      </w:r>
    </w:p>
    <w:p xmlns:wp14="http://schemas.microsoft.com/office/word/2010/wordml" w:rsidP="23332037" w14:paraId="1D90CFED"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1. INTRODUÇÃO ................................................................. 01</w:t>
      </w:r>
    </w:p>
    <w:p xmlns:wp14="http://schemas.microsoft.com/office/word/2010/wordml" w:rsidP="23332037" w14:paraId="085BABFF"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2. TAP – TERMO DE ABERTURA DO PROJETO ............. 03</w:t>
      </w:r>
    </w:p>
    <w:p xmlns:wp14="http://schemas.microsoft.com/office/word/2010/wordml" w:rsidP="23332037" w14:paraId="523072B5"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 xml:space="preserve">  2.1 </w:t>
      </w:r>
      <w:r w:rsidRPr="23332037" w:rsidR="23332037">
        <w:rPr>
          <w:rFonts w:ascii="Times New Roman" w:hAnsi="Times New Roman" w:eastAsia="Times New Roman" w:cs="Times New Roman"/>
          <w:color w:val="000000" w:themeColor="text1" w:themeTint="FF" w:themeShade="FF"/>
          <w:sz w:val="24"/>
          <w:szCs w:val="24"/>
        </w:rPr>
        <w:t>Objetivo</w:t>
      </w:r>
      <w:r w:rsidRPr="23332037" w:rsidR="23332037">
        <w:rPr>
          <w:rFonts w:ascii="Times New Roman" w:hAnsi="Times New Roman" w:eastAsia="Times New Roman" w:cs="Times New Roman"/>
          <w:color w:val="000000" w:themeColor="text1" w:themeTint="FF" w:themeShade="FF"/>
          <w:sz w:val="24"/>
          <w:szCs w:val="24"/>
        </w:rPr>
        <w:t xml:space="preserve"> ................................................................. 03</w:t>
      </w:r>
    </w:p>
    <w:p xmlns:wp14="http://schemas.microsoft.com/office/word/2010/wordml" w:rsidP="23332037" w14:paraId="7C173766"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 xml:space="preserve">  2.2 </w:t>
      </w:r>
      <w:r w:rsidRPr="23332037" w:rsidR="23332037">
        <w:rPr>
          <w:rFonts w:ascii="Times New Roman" w:hAnsi="Times New Roman" w:eastAsia="Times New Roman" w:cs="Times New Roman"/>
          <w:color w:val="000000" w:themeColor="text1" w:themeTint="FF" w:themeShade="FF"/>
          <w:sz w:val="24"/>
          <w:szCs w:val="24"/>
        </w:rPr>
        <w:t>Justificativa</w:t>
      </w:r>
      <w:r w:rsidRPr="23332037" w:rsidR="23332037">
        <w:rPr>
          <w:rFonts w:ascii="Times New Roman" w:hAnsi="Times New Roman" w:eastAsia="Times New Roman" w:cs="Times New Roman"/>
          <w:color w:val="000000" w:themeColor="text1" w:themeTint="FF" w:themeShade="FF"/>
          <w:sz w:val="24"/>
          <w:szCs w:val="24"/>
        </w:rPr>
        <w:t xml:space="preserve"> ............................................................ 03</w:t>
      </w:r>
    </w:p>
    <w:p xmlns:wp14="http://schemas.microsoft.com/office/word/2010/wordml" w:rsidP="23332037" w14:paraId="0973641A"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 xml:space="preserve">  2.3 </w:t>
      </w:r>
      <w:r w:rsidRPr="23332037" w:rsidR="23332037">
        <w:rPr>
          <w:rFonts w:ascii="Times New Roman" w:hAnsi="Times New Roman" w:eastAsia="Times New Roman" w:cs="Times New Roman"/>
          <w:color w:val="000000" w:themeColor="text1" w:themeTint="FF" w:themeShade="FF"/>
          <w:sz w:val="24"/>
          <w:szCs w:val="24"/>
        </w:rPr>
        <w:t>Metodologia</w:t>
      </w:r>
      <w:r w:rsidRPr="23332037" w:rsidR="23332037">
        <w:rPr>
          <w:rFonts w:ascii="Times New Roman" w:hAnsi="Times New Roman" w:eastAsia="Times New Roman" w:cs="Times New Roman"/>
          <w:color w:val="000000" w:themeColor="text1" w:themeTint="FF" w:themeShade="FF"/>
          <w:sz w:val="24"/>
          <w:szCs w:val="24"/>
        </w:rPr>
        <w:t xml:space="preserve"> .......................................................... 04</w:t>
      </w:r>
    </w:p>
    <w:p xmlns:wp14="http://schemas.microsoft.com/office/word/2010/wordml" w:rsidP="23332037" w14:paraId="580CA275"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 xml:space="preserve">  2.4 </w:t>
      </w:r>
      <w:r w:rsidRPr="23332037" w:rsidR="23332037">
        <w:rPr>
          <w:rFonts w:ascii="Times New Roman" w:hAnsi="Times New Roman" w:eastAsia="Times New Roman" w:cs="Times New Roman"/>
          <w:color w:val="000000" w:themeColor="text1" w:themeTint="FF" w:themeShade="FF"/>
          <w:sz w:val="24"/>
          <w:szCs w:val="24"/>
        </w:rPr>
        <w:t>Resultados</w:t>
      </w:r>
      <w:r w:rsidRPr="23332037" w:rsidR="23332037">
        <w:rPr>
          <w:rFonts w:ascii="Times New Roman" w:hAnsi="Times New Roman" w:eastAsia="Times New Roman" w:cs="Times New Roman"/>
          <w:color w:val="000000" w:themeColor="text1" w:themeTint="FF" w:themeShade="FF"/>
          <w:sz w:val="24"/>
          <w:szCs w:val="24"/>
        </w:rPr>
        <w:t xml:space="preserve"> </w:t>
      </w:r>
      <w:r w:rsidRPr="23332037" w:rsidR="23332037">
        <w:rPr>
          <w:rFonts w:ascii="Times New Roman" w:hAnsi="Times New Roman" w:eastAsia="Times New Roman" w:cs="Times New Roman"/>
          <w:color w:val="000000" w:themeColor="text1" w:themeTint="FF" w:themeShade="FF"/>
          <w:sz w:val="24"/>
          <w:szCs w:val="24"/>
        </w:rPr>
        <w:t>Esperados</w:t>
      </w:r>
      <w:r w:rsidRPr="23332037" w:rsidR="23332037">
        <w:rPr>
          <w:rFonts w:ascii="Times New Roman" w:hAnsi="Times New Roman" w:eastAsia="Times New Roman" w:cs="Times New Roman"/>
          <w:color w:val="000000" w:themeColor="text1" w:themeTint="FF" w:themeShade="FF"/>
          <w:sz w:val="24"/>
          <w:szCs w:val="24"/>
        </w:rPr>
        <w:t xml:space="preserve"> .......................................... 04</w:t>
      </w:r>
    </w:p>
    <w:p xmlns:wp14="http://schemas.microsoft.com/office/word/2010/wordml" w:rsidP="23332037" w14:paraId="006AF2AF"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3. PROTÓTIPO ................................................................. 05</w:t>
      </w:r>
    </w:p>
    <w:p xmlns:wp14="http://schemas.microsoft.com/office/word/2010/wordml" w:rsidP="23332037" w14:paraId="6DC16C70"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4. PLANEJAMENTO DO PROJETO .................................. 06</w:t>
      </w:r>
    </w:p>
    <w:p xmlns:wp14="http://schemas.microsoft.com/office/word/2010/wordml" w:rsidP="23332037" w14:paraId="1DF1DAAC" wp14:textId="1353D810">
      <w:pPr>
        <w:spacing w:line="360" w:lineRule="auto"/>
        <w:rPr>
          <w:rFonts w:ascii="Times New Roman" w:hAnsi="Times New Roman" w:eastAsia="Times New Roman" w:cs="Times New Roman"/>
          <w:color w:val="000000" w:themeColor="text1" w:themeTint="FF" w:themeShade="FF"/>
          <w:sz w:val="24"/>
          <w:szCs w:val="24"/>
        </w:rPr>
      </w:pPr>
      <w:r w:rsidRPr="01040712" w:rsidR="23332037">
        <w:rPr>
          <w:rFonts w:ascii="Times New Roman" w:hAnsi="Times New Roman" w:eastAsia="Times New Roman" w:cs="Times New Roman"/>
          <w:color w:val="000000" w:themeColor="text1" w:themeTint="FF" w:themeShade="FF"/>
          <w:sz w:val="24"/>
          <w:szCs w:val="24"/>
        </w:rPr>
        <w:t xml:space="preserve">  4.1 </w:t>
      </w:r>
      <w:r w:rsidRPr="01040712" w:rsidR="23332037">
        <w:rPr>
          <w:rFonts w:ascii="Times New Roman" w:hAnsi="Times New Roman" w:eastAsia="Times New Roman" w:cs="Times New Roman"/>
          <w:color w:val="000000" w:themeColor="text1" w:themeTint="FF" w:themeShade="FF"/>
          <w:sz w:val="24"/>
          <w:szCs w:val="24"/>
        </w:rPr>
        <w:t>Estrutura</w:t>
      </w:r>
      <w:r w:rsidRPr="01040712" w:rsidR="23332037">
        <w:rPr>
          <w:rFonts w:ascii="Times New Roman" w:hAnsi="Times New Roman" w:eastAsia="Times New Roman" w:cs="Times New Roman"/>
          <w:color w:val="000000" w:themeColor="text1" w:themeTint="FF" w:themeShade="FF"/>
          <w:sz w:val="24"/>
          <w:szCs w:val="24"/>
        </w:rPr>
        <w:t xml:space="preserve"> </w:t>
      </w:r>
      <w:r w:rsidRPr="01040712" w:rsidR="23332037">
        <w:rPr>
          <w:rFonts w:ascii="Times New Roman" w:hAnsi="Times New Roman" w:eastAsia="Times New Roman" w:cs="Times New Roman"/>
          <w:color w:val="000000" w:themeColor="text1" w:themeTint="FF" w:themeShade="FF"/>
          <w:sz w:val="24"/>
          <w:szCs w:val="24"/>
        </w:rPr>
        <w:t>Analítica</w:t>
      </w:r>
      <w:r w:rsidRPr="01040712" w:rsidR="23332037">
        <w:rPr>
          <w:rFonts w:ascii="Times New Roman" w:hAnsi="Times New Roman" w:eastAsia="Times New Roman" w:cs="Times New Roman"/>
          <w:color w:val="000000" w:themeColor="text1" w:themeTint="FF" w:themeShade="FF"/>
          <w:sz w:val="24"/>
          <w:szCs w:val="24"/>
        </w:rPr>
        <w:t xml:space="preserve"> do </w:t>
      </w:r>
      <w:r w:rsidRPr="01040712" w:rsidR="23332037">
        <w:rPr>
          <w:rFonts w:ascii="Times New Roman" w:hAnsi="Times New Roman" w:eastAsia="Times New Roman" w:cs="Times New Roman"/>
          <w:color w:val="000000" w:themeColor="text1" w:themeTint="FF" w:themeShade="FF"/>
          <w:sz w:val="24"/>
          <w:szCs w:val="24"/>
        </w:rPr>
        <w:t>Projeto</w:t>
      </w:r>
      <w:r w:rsidRPr="01040712" w:rsidR="23332037">
        <w:rPr>
          <w:rFonts w:ascii="Times New Roman" w:hAnsi="Times New Roman" w:eastAsia="Times New Roman" w:cs="Times New Roman"/>
          <w:color w:val="000000" w:themeColor="text1" w:themeTint="FF" w:themeShade="FF"/>
          <w:sz w:val="24"/>
          <w:szCs w:val="24"/>
        </w:rPr>
        <w:t xml:space="preserve"> (</w:t>
      </w:r>
      <w:r w:rsidRPr="01040712" w:rsidR="4139C321">
        <w:rPr>
          <w:rFonts w:ascii="Times New Roman" w:hAnsi="Times New Roman" w:eastAsia="Times New Roman" w:cs="Times New Roman"/>
          <w:color w:val="000000" w:themeColor="text1" w:themeTint="FF" w:themeShade="FF"/>
          <w:sz w:val="24"/>
          <w:szCs w:val="24"/>
        </w:rPr>
        <w:t>T</w:t>
      </w:r>
      <w:r w:rsidRPr="01040712" w:rsidR="23332037">
        <w:rPr>
          <w:rFonts w:ascii="Times New Roman" w:hAnsi="Times New Roman" w:eastAsia="Times New Roman" w:cs="Times New Roman"/>
          <w:color w:val="000000" w:themeColor="text1" w:themeTint="FF" w:themeShade="FF"/>
          <w:sz w:val="24"/>
          <w:szCs w:val="24"/>
        </w:rPr>
        <w:t>AP) .................... 06</w:t>
      </w:r>
    </w:p>
    <w:p xmlns:wp14="http://schemas.microsoft.com/office/word/2010/wordml" w:rsidP="23332037" w14:paraId="0465885D"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 xml:space="preserve">  4.2 </w:t>
      </w:r>
      <w:r w:rsidRPr="23332037" w:rsidR="23332037">
        <w:rPr>
          <w:rFonts w:ascii="Times New Roman" w:hAnsi="Times New Roman" w:eastAsia="Times New Roman" w:cs="Times New Roman"/>
          <w:color w:val="000000" w:themeColor="text1" w:themeTint="FF" w:themeShade="FF"/>
          <w:sz w:val="24"/>
          <w:szCs w:val="24"/>
        </w:rPr>
        <w:t>Análise</w:t>
      </w:r>
      <w:r w:rsidRPr="23332037" w:rsidR="23332037">
        <w:rPr>
          <w:rFonts w:ascii="Times New Roman" w:hAnsi="Times New Roman" w:eastAsia="Times New Roman" w:cs="Times New Roman"/>
          <w:color w:val="000000" w:themeColor="text1" w:themeTint="FF" w:themeShade="FF"/>
          <w:sz w:val="24"/>
          <w:szCs w:val="24"/>
        </w:rPr>
        <w:t xml:space="preserve"> de Risco (SWOT) ..................................... 07</w:t>
      </w:r>
    </w:p>
    <w:p xmlns:wp14="http://schemas.microsoft.com/office/word/2010/wordml" w:rsidP="23332037" w14:paraId="224EE985"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5. DOCUMENTO DE ARQUITETURA ................................. 08</w:t>
      </w:r>
    </w:p>
    <w:p xmlns:wp14="http://schemas.microsoft.com/office/word/2010/wordml" w:rsidP="23332037" w14:paraId="1B3ECD85"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6. CONCLUSÃO ............................................................... 09</w:t>
      </w:r>
    </w:p>
    <w:p xmlns:wp14="http://schemas.microsoft.com/office/word/2010/wordml" w:rsidP="23332037" w14:paraId="38248AC2"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7. LIÇÕES APRENDIDAS .................................................. 10</w:t>
      </w:r>
    </w:p>
    <w:p xmlns:wp14="http://schemas.microsoft.com/office/word/2010/wordml" w:rsidP="23332037" w14:paraId="21905118"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REFERÊNCIAS ................................................................. 11</w:t>
      </w:r>
    </w:p>
    <w:p w:rsidR="23332037" w:rsidP="23332037" w:rsidRDefault="23332037" w14:paraId="54D77D6B" w14:textId="310C28EB">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29F2C11F" w14:textId="16AC594D">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0EE2FCEA" w14:textId="3C81FFDC">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471D9691" w14:textId="5CA49ADB">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032BA93A" w14:textId="423033A9">
      <w:pPr>
        <w:spacing w:line="360" w:lineRule="auto"/>
        <w:rPr>
          <w:rFonts w:ascii="Times New Roman" w:hAnsi="Times New Roman" w:eastAsia="Times New Roman" w:cs="Times New Roman"/>
          <w:color w:val="000000" w:themeColor="text1" w:themeTint="FF" w:themeShade="FF"/>
          <w:sz w:val="24"/>
          <w:szCs w:val="24"/>
        </w:rPr>
      </w:pPr>
    </w:p>
    <w:p w:rsidR="23332037" w:rsidP="23332037" w:rsidRDefault="23332037" w14:paraId="4B70B01B" w14:textId="0551A66D">
      <w:pPr>
        <w:spacing w:line="360" w:lineRule="auto"/>
        <w:rPr>
          <w:rFonts w:ascii="Times New Roman" w:hAnsi="Times New Roman" w:eastAsia="Times New Roman" w:cs="Times New Roman"/>
          <w:color w:val="000000" w:themeColor="text1" w:themeTint="FF" w:themeShade="FF"/>
          <w:sz w:val="24"/>
          <w:szCs w:val="24"/>
        </w:rPr>
      </w:pPr>
    </w:p>
    <w:p w:rsidR="313B723E" w:rsidP="23332037" w:rsidRDefault="313B723E" w14:paraId="5F450F84" w14:textId="3603B077">
      <w:pPr>
        <w:spacing w:line="360" w:lineRule="auto"/>
        <w:ind w:left="8640"/>
        <w:rPr>
          <w:rFonts w:ascii="Times New Roman" w:hAnsi="Times New Roman" w:eastAsia="Times New Roman" w:cs="Times New Roman"/>
          <w:b w:val="1"/>
          <w:bCs w:val="1"/>
          <w:color w:val="000000" w:themeColor="text1" w:themeTint="FF" w:themeShade="FF"/>
          <w:sz w:val="24"/>
          <w:szCs w:val="24"/>
        </w:rPr>
      </w:pPr>
      <w:r w:rsidRPr="23332037" w:rsidR="313B723E">
        <w:rPr>
          <w:rFonts w:ascii="Times New Roman" w:hAnsi="Times New Roman" w:eastAsia="Times New Roman" w:cs="Times New Roman"/>
          <w:b w:val="1"/>
          <w:bCs w:val="1"/>
          <w:color w:val="000000" w:themeColor="text1" w:themeTint="FF" w:themeShade="FF"/>
          <w:sz w:val="24"/>
          <w:szCs w:val="24"/>
        </w:rPr>
        <w:t>1</w:t>
      </w:r>
    </w:p>
    <w:p xmlns:wp14="http://schemas.microsoft.com/office/word/2010/wordml" w:rsidP="23332037" w14:paraId="1DA3AC24" wp14:noSpellErr="1" wp14:textId="3B4FD421">
      <w:pPr>
        <w:pStyle w:val="Heading1"/>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1</w:t>
      </w:r>
      <w:r w:rsidRPr="23332037" w:rsidR="56BCC13A">
        <w:rPr>
          <w:rFonts w:ascii="Times New Roman" w:hAnsi="Times New Roman" w:eastAsia="Times New Roman" w:cs="Times New Roman"/>
          <w:color w:val="000000" w:themeColor="text1" w:themeTint="FF" w:themeShade="FF"/>
          <w:sz w:val="24"/>
          <w:szCs w:val="24"/>
        </w:rPr>
        <w:t>.</w:t>
      </w:r>
      <w:r w:rsidRPr="23332037" w:rsidR="23332037">
        <w:rPr>
          <w:rFonts w:ascii="Times New Roman" w:hAnsi="Times New Roman" w:eastAsia="Times New Roman" w:cs="Times New Roman"/>
          <w:color w:val="000000" w:themeColor="text1" w:themeTint="FF" w:themeShade="FF"/>
          <w:sz w:val="24"/>
          <w:szCs w:val="24"/>
        </w:rPr>
        <w:t xml:space="preserve"> INTRODUÇÃO</w:t>
      </w:r>
    </w:p>
    <w:p xmlns:wp14="http://schemas.microsoft.com/office/word/2010/wordml" w:rsidP="23332037" w14:paraId="00C05789" wp14:textId="2C8242C3">
      <w:pPr>
        <w:spacing w:before="240" w:beforeAutospacing="off" w:after="240" w:afterAutospacing="off"/>
        <w:jc w:val="both"/>
      </w:pPr>
      <w:r w:rsidRPr="23332037" w:rsidR="6E5BD584">
        <w:rPr>
          <w:rFonts w:ascii="Times New Roman" w:hAnsi="Times New Roman" w:eastAsia="Times New Roman" w:cs="Times New Roman"/>
          <w:noProof w:val="0"/>
          <w:sz w:val="24"/>
          <w:szCs w:val="24"/>
          <w:lang w:val="en-US"/>
        </w:rPr>
        <w:t xml:space="preserve">A </w:t>
      </w:r>
      <w:r w:rsidRPr="23332037" w:rsidR="6E5BD584">
        <w:rPr>
          <w:rFonts w:ascii="Times New Roman" w:hAnsi="Times New Roman" w:eastAsia="Times New Roman" w:cs="Times New Roman"/>
          <w:noProof w:val="0"/>
          <w:sz w:val="24"/>
          <w:szCs w:val="24"/>
          <w:lang w:val="en-US"/>
        </w:rPr>
        <w:t>leitura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exerce</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influência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decisiva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na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formação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intelectual</w:t>
      </w:r>
      <w:r w:rsidRPr="23332037" w:rsidR="6E5BD584">
        <w:rPr>
          <w:rFonts w:ascii="Times New Roman" w:hAnsi="Times New Roman" w:eastAsia="Times New Roman" w:cs="Times New Roman"/>
          <w:noProof w:val="0"/>
          <w:sz w:val="24"/>
          <w:szCs w:val="24"/>
          <w:lang w:val="en-US"/>
        </w:rPr>
        <w:t xml:space="preserve">, cultural e </w:t>
      </w:r>
      <w:r w:rsidRPr="23332037" w:rsidR="6E5BD584">
        <w:rPr>
          <w:rFonts w:ascii="Times New Roman" w:hAnsi="Times New Roman" w:eastAsia="Times New Roman" w:cs="Times New Roman"/>
          <w:noProof w:val="0"/>
          <w:sz w:val="24"/>
          <w:szCs w:val="24"/>
          <w:lang w:val="en-US"/>
        </w:rPr>
        <w:t>emocional</w:t>
      </w:r>
      <w:r w:rsidRPr="23332037" w:rsidR="6E5BD584">
        <w:rPr>
          <w:rFonts w:ascii="Times New Roman" w:hAnsi="Times New Roman" w:eastAsia="Times New Roman" w:cs="Times New Roman"/>
          <w:noProof w:val="0"/>
          <w:sz w:val="24"/>
          <w:szCs w:val="24"/>
          <w:lang w:val="en-US"/>
        </w:rPr>
        <w:t xml:space="preserve"> dos </w:t>
      </w:r>
      <w:r w:rsidRPr="23332037" w:rsidR="6E5BD584">
        <w:rPr>
          <w:rFonts w:ascii="Times New Roman" w:hAnsi="Times New Roman" w:eastAsia="Times New Roman" w:cs="Times New Roman"/>
          <w:noProof w:val="0"/>
          <w:sz w:val="24"/>
          <w:szCs w:val="24"/>
          <w:lang w:val="en-US"/>
        </w:rPr>
        <w:t>indivíduos</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sendo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uma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prática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essencial</w:t>
      </w:r>
      <w:r w:rsidRPr="23332037" w:rsidR="6E5BD584">
        <w:rPr>
          <w:rFonts w:ascii="Times New Roman" w:hAnsi="Times New Roman" w:eastAsia="Times New Roman" w:cs="Times New Roman"/>
          <w:noProof w:val="0"/>
          <w:sz w:val="24"/>
          <w:szCs w:val="24"/>
          <w:lang w:val="en-US"/>
        </w:rPr>
        <w:t xml:space="preserve"> para o </w:t>
      </w:r>
      <w:r w:rsidRPr="23332037" w:rsidR="6E5BD584">
        <w:rPr>
          <w:rFonts w:ascii="Times New Roman" w:hAnsi="Times New Roman" w:eastAsia="Times New Roman" w:cs="Times New Roman"/>
          <w:noProof w:val="0"/>
          <w:sz w:val="24"/>
          <w:szCs w:val="24"/>
          <w:lang w:val="en-US"/>
        </w:rPr>
        <w:t>desenvolvimento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pessoal</w:t>
      </w:r>
      <w:r w:rsidRPr="23332037" w:rsidR="6E5BD584">
        <w:rPr>
          <w:rFonts w:ascii="Times New Roman" w:hAnsi="Times New Roman" w:eastAsia="Times New Roman" w:cs="Times New Roman"/>
          <w:noProof w:val="0"/>
          <w:sz w:val="24"/>
          <w:szCs w:val="24"/>
          <w:lang w:val="en-US"/>
        </w:rPr>
        <w:t xml:space="preserve"> e </w:t>
      </w:r>
      <w:r w:rsidRPr="23332037" w:rsidR="6E5BD584">
        <w:rPr>
          <w:rFonts w:ascii="Times New Roman" w:hAnsi="Times New Roman" w:eastAsia="Times New Roman" w:cs="Times New Roman"/>
          <w:noProof w:val="0"/>
          <w:sz w:val="24"/>
          <w:szCs w:val="24"/>
          <w:lang w:val="en-US"/>
        </w:rPr>
        <w:t>acadêmico</w:t>
      </w:r>
      <w:r w:rsidRPr="23332037" w:rsidR="6E5BD584">
        <w:rPr>
          <w:rFonts w:ascii="Times New Roman" w:hAnsi="Times New Roman" w:eastAsia="Times New Roman" w:cs="Times New Roman"/>
          <w:noProof w:val="0"/>
          <w:sz w:val="24"/>
          <w:szCs w:val="24"/>
          <w:lang w:val="en-US"/>
        </w:rPr>
        <w:t xml:space="preserve">. Com o </w:t>
      </w:r>
      <w:r w:rsidRPr="23332037" w:rsidR="6E5BD584">
        <w:rPr>
          <w:rFonts w:ascii="Times New Roman" w:hAnsi="Times New Roman" w:eastAsia="Times New Roman" w:cs="Times New Roman"/>
          <w:noProof w:val="0"/>
          <w:sz w:val="24"/>
          <w:szCs w:val="24"/>
          <w:lang w:val="en-US"/>
        </w:rPr>
        <w:t>avanço</w:t>
      </w:r>
      <w:r w:rsidRPr="23332037" w:rsidR="6E5BD584">
        <w:rPr>
          <w:rFonts w:ascii="Times New Roman" w:hAnsi="Times New Roman" w:eastAsia="Times New Roman" w:cs="Times New Roman"/>
          <w:noProof w:val="0"/>
          <w:sz w:val="24"/>
          <w:szCs w:val="24"/>
          <w:lang w:val="en-US"/>
        </w:rPr>
        <w:t xml:space="preserve"> das </w:t>
      </w:r>
      <w:r w:rsidRPr="23332037" w:rsidR="6E5BD584">
        <w:rPr>
          <w:rFonts w:ascii="Times New Roman" w:hAnsi="Times New Roman" w:eastAsia="Times New Roman" w:cs="Times New Roman"/>
          <w:noProof w:val="0"/>
          <w:sz w:val="24"/>
          <w:szCs w:val="24"/>
          <w:lang w:val="en-US"/>
        </w:rPr>
        <w:t>tecnologias</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digitais</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surgem</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novas</w:t>
      </w:r>
      <w:r w:rsidRPr="23332037" w:rsidR="6E5BD584">
        <w:rPr>
          <w:rFonts w:ascii="Times New Roman" w:hAnsi="Times New Roman" w:eastAsia="Times New Roman" w:cs="Times New Roman"/>
          <w:noProof w:val="0"/>
          <w:sz w:val="24"/>
          <w:szCs w:val="24"/>
          <w:lang w:val="en-US"/>
        </w:rPr>
        <w:t xml:space="preserve"> formas de </w:t>
      </w:r>
      <w:r w:rsidRPr="23332037" w:rsidR="6E5BD584">
        <w:rPr>
          <w:rFonts w:ascii="Times New Roman" w:hAnsi="Times New Roman" w:eastAsia="Times New Roman" w:cs="Times New Roman"/>
          <w:noProof w:val="0"/>
          <w:sz w:val="24"/>
          <w:szCs w:val="24"/>
          <w:lang w:val="en-US"/>
        </w:rPr>
        <w:t>organizar</w:t>
      </w:r>
      <w:r w:rsidRPr="23332037" w:rsidR="6E5BD584">
        <w:rPr>
          <w:rFonts w:ascii="Times New Roman" w:hAnsi="Times New Roman" w:eastAsia="Times New Roman" w:cs="Times New Roman"/>
          <w:noProof w:val="0"/>
          <w:sz w:val="24"/>
          <w:szCs w:val="24"/>
          <w:lang w:val="en-US"/>
        </w:rPr>
        <w:t xml:space="preserve"> e </w:t>
      </w:r>
      <w:r w:rsidRPr="23332037" w:rsidR="6E5BD584">
        <w:rPr>
          <w:rFonts w:ascii="Times New Roman" w:hAnsi="Times New Roman" w:eastAsia="Times New Roman" w:cs="Times New Roman"/>
          <w:noProof w:val="0"/>
          <w:sz w:val="24"/>
          <w:szCs w:val="24"/>
          <w:lang w:val="en-US"/>
        </w:rPr>
        <w:t>acompanhar</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conteúdos</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ampliando</w:t>
      </w:r>
      <w:r w:rsidRPr="23332037" w:rsidR="6E5BD584">
        <w:rPr>
          <w:rFonts w:ascii="Times New Roman" w:hAnsi="Times New Roman" w:eastAsia="Times New Roman" w:cs="Times New Roman"/>
          <w:noProof w:val="0"/>
          <w:sz w:val="24"/>
          <w:szCs w:val="24"/>
          <w:lang w:val="en-US"/>
        </w:rPr>
        <w:t xml:space="preserve"> as </w:t>
      </w:r>
      <w:r w:rsidRPr="23332037" w:rsidR="6E5BD584">
        <w:rPr>
          <w:rFonts w:ascii="Times New Roman" w:hAnsi="Times New Roman" w:eastAsia="Times New Roman" w:cs="Times New Roman"/>
          <w:noProof w:val="0"/>
          <w:sz w:val="24"/>
          <w:szCs w:val="24"/>
          <w:lang w:val="en-US"/>
        </w:rPr>
        <w:t>possibilidades</w:t>
      </w:r>
      <w:r w:rsidRPr="23332037" w:rsidR="6E5BD584">
        <w:rPr>
          <w:rFonts w:ascii="Times New Roman" w:hAnsi="Times New Roman" w:eastAsia="Times New Roman" w:cs="Times New Roman"/>
          <w:noProof w:val="0"/>
          <w:sz w:val="24"/>
          <w:szCs w:val="24"/>
          <w:lang w:val="en-US"/>
        </w:rPr>
        <w:t xml:space="preserve"> de </w:t>
      </w:r>
      <w:r w:rsidRPr="23332037" w:rsidR="6E5BD584">
        <w:rPr>
          <w:rFonts w:ascii="Times New Roman" w:hAnsi="Times New Roman" w:eastAsia="Times New Roman" w:cs="Times New Roman"/>
          <w:noProof w:val="0"/>
          <w:sz w:val="24"/>
          <w:szCs w:val="24"/>
          <w:lang w:val="en-US"/>
        </w:rPr>
        <w:t>interação</w:t>
      </w:r>
      <w:r w:rsidRPr="23332037" w:rsidR="6E5BD584">
        <w:rPr>
          <w:rFonts w:ascii="Times New Roman" w:hAnsi="Times New Roman" w:eastAsia="Times New Roman" w:cs="Times New Roman"/>
          <w:noProof w:val="0"/>
          <w:sz w:val="24"/>
          <w:szCs w:val="24"/>
          <w:lang w:val="en-US"/>
        </w:rPr>
        <w:t xml:space="preserve"> com </w:t>
      </w:r>
      <w:r w:rsidRPr="23332037" w:rsidR="6E5BD584">
        <w:rPr>
          <w:rFonts w:ascii="Times New Roman" w:hAnsi="Times New Roman" w:eastAsia="Times New Roman" w:cs="Times New Roman"/>
          <w:noProof w:val="0"/>
          <w:sz w:val="24"/>
          <w:szCs w:val="24"/>
          <w:lang w:val="en-US"/>
        </w:rPr>
        <w:t>obras</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literárias</w:t>
      </w:r>
      <w:r w:rsidRPr="23332037" w:rsidR="6E5BD584">
        <w:rPr>
          <w:rFonts w:ascii="Times New Roman" w:hAnsi="Times New Roman" w:eastAsia="Times New Roman" w:cs="Times New Roman"/>
          <w:noProof w:val="0"/>
          <w:sz w:val="24"/>
          <w:szCs w:val="24"/>
          <w:lang w:val="en-US"/>
        </w:rPr>
        <w:t xml:space="preserve">. Nesse </w:t>
      </w:r>
      <w:r w:rsidRPr="23332037" w:rsidR="6E5BD584">
        <w:rPr>
          <w:rFonts w:ascii="Times New Roman" w:hAnsi="Times New Roman" w:eastAsia="Times New Roman" w:cs="Times New Roman"/>
          <w:noProof w:val="0"/>
          <w:sz w:val="24"/>
          <w:szCs w:val="24"/>
          <w:lang w:val="en-US"/>
        </w:rPr>
        <w:t>cenário</w:t>
      </w:r>
      <w:r w:rsidRPr="23332037" w:rsidR="6E5BD584">
        <w:rPr>
          <w:rFonts w:ascii="Times New Roman" w:hAnsi="Times New Roman" w:eastAsia="Times New Roman" w:cs="Times New Roman"/>
          <w:noProof w:val="0"/>
          <w:sz w:val="24"/>
          <w:szCs w:val="24"/>
          <w:lang w:val="en-US"/>
        </w:rPr>
        <w:t xml:space="preserve">, o </w:t>
      </w:r>
      <w:r w:rsidRPr="23332037" w:rsidR="6E5BD584">
        <w:rPr>
          <w:rFonts w:ascii="Times New Roman" w:hAnsi="Times New Roman" w:eastAsia="Times New Roman" w:cs="Times New Roman"/>
          <w:noProof w:val="0"/>
          <w:sz w:val="24"/>
          <w:szCs w:val="24"/>
          <w:lang w:val="en-US"/>
        </w:rPr>
        <w:t>projeto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b w:val="1"/>
          <w:bCs w:val="1"/>
          <w:noProof w:val="0"/>
          <w:sz w:val="24"/>
          <w:szCs w:val="24"/>
          <w:lang w:val="en-US"/>
        </w:rPr>
        <w:t>Palavraria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propõe</w:t>
      </w:r>
      <w:r w:rsidRPr="23332037" w:rsidR="6E5BD584">
        <w:rPr>
          <w:rFonts w:ascii="Times New Roman" w:hAnsi="Times New Roman" w:eastAsia="Times New Roman" w:cs="Times New Roman"/>
          <w:noProof w:val="0"/>
          <w:sz w:val="24"/>
          <w:szCs w:val="24"/>
          <w:lang w:val="en-US"/>
        </w:rPr>
        <w:t xml:space="preserve"> a </w:t>
      </w:r>
      <w:r w:rsidRPr="23332037" w:rsidR="6E5BD584">
        <w:rPr>
          <w:rFonts w:ascii="Times New Roman" w:hAnsi="Times New Roman" w:eastAsia="Times New Roman" w:cs="Times New Roman"/>
          <w:noProof w:val="0"/>
          <w:sz w:val="24"/>
          <w:szCs w:val="24"/>
          <w:lang w:val="en-US"/>
        </w:rPr>
        <w:t>criação</w:t>
      </w:r>
      <w:r w:rsidRPr="23332037" w:rsidR="6E5BD584">
        <w:rPr>
          <w:rFonts w:ascii="Times New Roman" w:hAnsi="Times New Roman" w:eastAsia="Times New Roman" w:cs="Times New Roman"/>
          <w:noProof w:val="0"/>
          <w:sz w:val="24"/>
          <w:szCs w:val="24"/>
          <w:lang w:val="en-US"/>
        </w:rPr>
        <w:t xml:space="preserve"> de </w:t>
      </w:r>
      <w:r w:rsidRPr="23332037" w:rsidR="6E5BD584">
        <w:rPr>
          <w:rFonts w:ascii="Times New Roman" w:hAnsi="Times New Roman" w:eastAsia="Times New Roman" w:cs="Times New Roman"/>
          <w:noProof w:val="0"/>
          <w:sz w:val="24"/>
          <w:szCs w:val="24"/>
          <w:lang w:val="en-US"/>
        </w:rPr>
        <w:t>uma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plataforma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voltada</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ao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registro</w:t>
      </w:r>
      <w:r w:rsidRPr="23332037" w:rsidR="6E5BD584">
        <w:rPr>
          <w:rFonts w:ascii="Times New Roman" w:hAnsi="Times New Roman" w:eastAsia="Times New Roman" w:cs="Times New Roman"/>
          <w:noProof w:val="0"/>
          <w:sz w:val="24"/>
          <w:szCs w:val="24"/>
          <w:lang w:val="en-US"/>
        </w:rPr>
        <w:t xml:space="preserve"> e </w:t>
      </w:r>
      <w:r w:rsidRPr="23332037" w:rsidR="6E5BD584">
        <w:rPr>
          <w:rFonts w:ascii="Times New Roman" w:hAnsi="Times New Roman" w:eastAsia="Times New Roman" w:cs="Times New Roman"/>
          <w:noProof w:val="0"/>
          <w:sz w:val="24"/>
          <w:szCs w:val="24"/>
          <w:lang w:val="en-US"/>
        </w:rPr>
        <w:t>ao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acompanhamento</w:t>
      </w:r>
      <w:r w:rsidRPr="23332037" w:rsidR="6E5BD584">
        <w:rPr>
          <w:rFonts w:ascii="Times New Roman" w:hAnsi="Times New Roman" w:eastAsia="Times New Roman" w:cs="Times New Roman"/>
          <w:noProof w:val="0"/>
          <w:sz w:val="24"/>
          <w:szCs w:val="24"/>
          <w:lang w:val="en-US"/>
        </w:rPr>
        <w:t xml:space="preserve"> de </w:t>
      </w:r>
      <w:r w:rsidRPr="23332037" w:rsidR="6E5BD584">
        <w:rPr>
          <w:rFonts w:ascii="Times New Roman" w:hAnsi="Times New Roman" w:eastAsia="Times New Roman" w:cs="Times New Roman"/>
          <w:noProof w:val="0"/>
          <w:sz w:val="24"/>
          <w:szCs w:val="24"/>
          <w:lang w:val="en-US"/>
        </w:rPr>
        <w:t>leituras</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permitindo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ao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usuário</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catalogar</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livros</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monitorar</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seu</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progresso</w:t>
      </w:r>
      <w:r w:rsidRPr="23332037" w:rsidR="6E5BD584">
        <w:rPr>
          <w:rFonts w:ascii="Times New Roman" w:hAnsi="Times New Roman" w:eastAsia="Times New Roman" w:cs="Times New Roman"/>
          <w:noProof w:val="0"/>
          <w:sz w:val="24"/>
          <w:szCs w:val="24"/>
          <w:lang w:val="en-US"/>
        </w:rPr>
        <w:t xml:space="preserve"> e </w:t>
      </w:r>
      <w:r w:rsidRPr="23332037" w:rsidR="6E5BD584">
        <w:rPr>
          <w:rFonts w:ascii="Times New Roman" w:hAnsi="Times New Roman" w:eastAsia="Times New Roman" w:cs="Times New Roman"/>
          <w:noProof w:val="0"/>
          <w:sz w:val="24"/>
          <w:szCs w:val="24"/>
          <w:lang w:val="en-US"/>
        </w:rPr>
        <w:t>manter</w:t>
      </w:r>
      <w:r w:rsidRPr="23332037" w:rsidR="6E5BD584">
        <w:rPr>
          <w:rFonts w:ascii="Times New Roman" w:hAnsi="Times New Roman" w:eastAsia="Times New Roman" w:cs="Times New Roman"/>
          <w:noProof w:val="0"/>
          <w:sz w:val="24"/>
          <w:szCs w:val="24"/>
          <w:lang w:val="en-US"/>
        </w:rPr>
        <w:t xml:space="preserve"> um histórico </w:t>
      </w:r>
      <w:r w:rsidRPr="23332037" w:rsidR="6E5BD584">
        <w:rPr>
          <w:rFonts w:ascii="Times New Roman" w:hAnsi="Times New Roman" w:eastAsia="Times New Roman" w:cs="Times New Roman"/>
          <w:noProof w:val="0"/>
          <w:sz w:val="24"/>
          <w:szCs w:val="24"/>
          <w:lang w:val="en-US"/>
        </w:rPr>
        <w:t>organizado</w:t>
      </w:r>
      <w:r w:rsidRPr="23332037" w:rsidR="6E5BD584">
        <w:rPr>
          <w:rFonts w:ascii="Times New Roman" w:hAnsi="Times New Roman" w:eastAsia="Times New Roman" w:cs="Times New Roman"/>
          <w:noProof w:val="0"/>
          <w:sz w:val="24"/>
          <w:szCs w:val="24"/>
          <w:lang w:val="en-US"/>
        </w:rPr>
        <w:t xml:space="preserve"> de </w:t>
      </w:r>
      <w:r w:rsidRPr="23332037" w:rsidR="6E5BD584">
        <w:rPr>
          <w:rFonts w:ascii="Times New Roman" w:hAnsi="Times New Roman" w:eastAsia="Times New Roman" w:cs="Times New Roman"/>
          <w:noProof w:val="0"/>
          <w:sz w:val="24"/>
          <w:szCs w:val="24"/>
          <w:lang w:val="en-US"/>
        </w:rPr>
        <w:t>suas</w:t>
      </w:r>
      <w:r w:rsidRPr="23332037" w:rsidR="6E5BD584">
        <w:rPr>
          <w:rFonts w:ascii="Times New Roman" w:hAnsi="Times New Roman" w:eastAsia="Times New Roman" w:cs="Times New Roman"/>
          <w:noProof w:val="0"/>
          <w:sz w:val="24"/>
          <w:szCs w:val="24"/>
          <w:lang w:val="en-US"/>
        </w:rPr>
        <w:t xml:space="preserve"> </w:t>
      </w:r>
      <w:r w:rsidRPr="23332037" w:rsidR="6E5BD584">
        <w:rPr>
          <w:rFonts w:ascii="Times New Roman" w:hAnsi="Times New Roman" w:eastAsia="Times New Roman" w:cs="Times New Roman"/>
          <w:noProof w:val="0"/>
          <w:sz w:val="24"/>
          <w:szCs w:val="24"/>
          <w:lang w:val="en-US"/>
        </w:rPr>
        <w:t>atividades</w:t>
      </w:r>
      <w:r w:rsidRPr="23332037" w:rsidR="6E5BD584">
        <w:rPr>
          <w:rFonts w:ascii="Times New Roman" w:hAnsi="Times New Roman" w:eastAsia="Times New Roman" w:cs="Times New Roman"/>
          <w:noProof w:val="0"/>
          <w:sz w:val="24"/>
          <w:szCs w:val="24"/>
          <w:lang w:val="en-US"/>
        </w:rPr>
        <w:t>.</w:t>
      </w:r>
    </w:p>
    <w:p xmlns:wp14="http://schemas.microsoft.com/office/word/2010/wordml" w:rsidP="6867C250" w14:paraId="008AAE2B" wp14:textId="704CE6B0">
      <w:pPr>
        <w:spacing w:before="240" w:beforeAutospacing="off" w:after="240" w:afterAutospacing="off" w:line="360" w:lineRule="auto"/>
        <w:jc w:val="both"/>
      </w:pPr>
      <w:r w:rsidRPr="6867C250" w:rsidR="6E5BD584">
        <w:rPr>
          <w:rFonts w:ascii="Times New Roman" w:hAnsi="Times New Roman" w:eastAsia="Times New Roman" w:cs="Times New Roman"/>
          <w:noProof w:val="0"/>
          <w:sz w:val="24"/>
          <w:szCs w:val="24"/>
          <w:lang w:val="en-US"/>
        </w:rPr>
        <w:t xml:space="preserve">O </w:t>
      </w:r>
      <w:r w:rsidRPr="6867C250" w:rsidR="6E5BD584">
        <w:rPr>
          <w:rFonts w:ascii="Times New Roman" w:hAnsi="Times New Roman" w:eastAsia="Times New Roman" w:cs="Times New Roman"/>
          <w:noProof w:val="0"/>
          <w:sz w:val="24"/>
          <w:szCs w:val="24"/>
          <w:lang w:val="en-US"/>
        </w:rPr>
        <w:t>sistema</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busca</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tornar</w:t>
      </w:r>
      <w:r w:rsidRPr="6867C250" w:rsidR="6E5BD584">
        <w:rPr>
          <w:rFonts w:ascii="Times New Roman" w:hAnsi="Times New Roman" w:eastAsia="Times New Roman" w:cs="Times New Roman"/>
          <w:noProof w:val="0"/>
          <w:sz w:val="24"/>
          <w:szCs w:val="24"/>
          <w:lang w:val="en-US"/>
        </w:rPr>
        <w:t xml:space="preserve"> a </w:t>
      </w:r>
      <w:r w:rsidRPr="6867C250" w:rsidR="6E5BD584">
        <w:rPr>
          <w:rFonts w:ascii="Times New Roman" w:hAnsi="Times New Roman" w:eastAsia="Times New Roman" w:cs="Times New Roman"/>
          <w:noProof w:val="0"/>
          <w:sz w:val="24"/>
          <w:szCs w:val="24"/>
          <w:lang w:val="en-US"/>
        </w:rPr>
        <w:t>prática</w:t>
      </w:r>
      <w:r w:rsidRPr="6867C250" w:rsidR="6E5BD584">
        <w:rPr>
          <w:rFonts w:ascii="Times New Roman" w:hAnsi="Times New Roman" w:eastAsia="Times New Roman" w:cs="Times New Roman"/>
          <w:noProof w:val="0"/>
          <w:sz w:val="24"/>
          <w:szCs w:val="24"/>
          <w:lang w:val="en-US"/>
        </w:rPr>
        <w:t xml:space="preserve"> da </w:t>
      </w:r>
      <w:r w:rsidRPr="6867C250" w:rsidR="6E5BD584">
        <w:rPr>
          <w:rFonts w:ascii="Times New Roman" w:hAnsi="Times New Roman" w:eastAsia="Times New Roman" w:cs="Times New Roman"/>
          <w:noProof w:val="0"/>
          <w:sz w:val="24"/>
          <w:szCs w:val="24"/>
          <w:lang w:val="en-US"/>
        </w:rPr>
        <w:t>leitura</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mais</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acessível</w:t>
      </w:r>
      <w:r w:rsidRPr="6867C250" w:rsidR="6E5BD584">
        <w:rPr>
          <w:rFonts w:ascii="Times New Roman" w:hAnsi="Times New Roman" w:eastAsia="Times New Roman" w:cs="Times New Roman"/>
          <w:noProof w:val="0"/>
          <w:sz w:val="24"/>
          <w:szCs w:val="24"/>
          <w:lang w:val="en-US"/>
        </w:rPr>
        <w:t xml:space="preserve"> e </w:t>
      </w:r>
      <w:r w:rsidRPr="6867C250" w:rsidR="6E5BD584">
        <w:rPr>
          <w:rFonts w:ascii="Times New Roman" w:hAnsi="Times New Roman" w:eastAsia="Times New Roman" w:cs="Times New Roman"/>
          <w:noProof w:val="0"/>
          <w:sz w:val="24"/>
          <w:szCs w:val="24"/>
          <w:lang w:val="en-US"/>
        </w:rPr>
        <w:t>estruturada</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oferecendo</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uma</w:t>
      </w:r>
      <w:r w:rsidRPr="6867C250" w:rsidR="6E5BD584">
        <w:rPr>
          <w:rFonts w:ascii="Times New Roman" w:hAnsi="Times New Roman" w:eastAsia="Times New Roman" w:cs="Times New Roman"/>
          <w:noProof w:val="0"/>
          <w:sz w:val="24"/>
          <w:szCs w:val="24"/>
          <w:lang w:val="en-US"/>
        </w:rPr>
        <w:t xml:space="preserve"> interface </w:t>
      </w:r>
      <w:r w:rsidRPr="6867C250" w:rsidR="6E5BD584">
        <w:rPr>
          <w:rFonts w:ascii="Times New Roman" w:hAnsi="Times New Roman" w:eastAsia="Times New Roman" w:cs="Times New Roman"/>
          <w:noProof w:val="0"/>
          <w:sz w:val="24"/>
          <w:szCs w:val="24"/>
          <w:lang w:val="en-US"/>
        </w:rPr>
        <w:t>intuitiva</w:t>
      </w:r>
      <w:r w:rsidRPr="6867C250" w:rsidR="6E5BD584">
        <w:rPr>
          <w:rFonts w:ascii="Times New Roman" w:hAnsi="Times New Roman" w:eastAsia="Times New Roman" w:cs="Times New Roman"/>
          <w:noProof w:val="0"/>
          <w:sz w:val="24"/>
          <w:szCs w:val="24"/>
          <w:lang w:val="en-US"/>
        </w:rPr>
        <w:t xml:space="preserve"> e </w:t>
      </w:r>
      <w:r w:rsidRPr="6867C250" w:rsidR="6E5BD584">
        <w:rPr>
          <w:rFonts w:ascii="Times New Roman" w:hAnsi="Times New Roman" w:eastAsia="Times New Roman" w:cs="Times New Roman"/>
          <w:noProof w:val="0"/>
          <w:sz w:val="24"/>
          <w:szCs w:val="24"/>
          <w:lang w:val="en-US"/>
        </w:rPr>
        <w:t>funcional</w:t>
      </w:r>
      <w:r w:rsidRPr="6867C250" w:rsidR="6E5BD584">
        <w:rPr>
          <w:rFonts w:ascii="Times New Roman" w:hAnsi="Times New Roman" w:eastAsia="Times New Roman" w:cs="Times New Roman"/>
          <w:noProof w:val="0"/>
          <w:sz w:val="24"/>
          <w:szCs w:val="24"/>
          <w:lang w:val="en-US"/>
        </w:rPr>
        <w:t xml:space="preserve">. Sua </w:t>
      </w:r>
      <w:r w:rsidRPr="6867C250" w:rsidR="6E5BD584">
        <w:rPr>
          <w:rFonts w:ascii="Times New Roman" w:hAnsi="Times New Roman" w:eastAsia="Times New Roman" w:cs="Times New Roman"/>
          <w:noProof w:val="0"/>
          <w:sz w:val="24"/>
          <w:szCs w:val="24"/>
          <w:lang w:val="en-US"/>
        </w:rPr>
        <w:t>proposta</w:t>
      </w:r>
      <w:r w:rsidRPr="6867C250" w:rsidR="6E5BD584">
        <w:rPr>
          <w:rFonts w:ascii="Times New Roman" w:hAnsi="Times New Roman" w:eastAsia="Times New Roman" w:cs="Times New Roman"/>
          <w:noProof w:val="0"/>
          <w:sz w:val="24"/>
          <w:szCs w:val="24"/>
          <w:lang w:val="en-US"/>
        </w:rPr>
        <w:t xml:space="preserve"> é </w:t>
      </w:r>
      <w:r w:rsidRPr="6867C250" w:rsidR="6E5BD584">
        <w:rPr>
          <w:rFonts w:ascii="Times New Roman" w:hAnsi="Times New Roman" w:eastAsia="Times New Roman" w:cs="Times New Roman"/>
          <w:noProof w:val="0"/>
          <w:sz w:val="24"/>
          <w:szCs w:val="24"/>
          <w:lang w:val="en-US"/>
        </w:rPr>
        <w:t>facilitar</w:t>
      </w:r>
      <w:r w:rsidRPr="6867C250" w:rsidR="6E5BD584">
        <w:rPr>
          <w:rFonts w:ascii="Times New Roman" w:hAnsi="Times New Roman" w:eastAsia="Times New Roman" w:cs="Times New Roman"/>
          <w:noProof w:val="0"/>
          <w:sz w:val="24"/>
          <w:szCs w:val="24"/>
          <w:lang w:val="en-US"/>
        </w:rPr>
        <w:t xml:space="preserve"> o </w:t>
      </w:r>
      <w:r w:rsidRPr="6867C250" w:rsidR="6E5BD584">
        <w:rPr>
          <w:rFonts w:ascii="Times New Roman" w:hAnsi="Times New Roman" w:eastAsia="Times New Roman" w:cs="Times New Roman"/>
          <w:noProof w:val="0"/>
          <w:sz w:val="24"/>
          <w:szCs w:val="24"/>
          <w:lang w:val="en-US"/>
        </w:rPr>
        <w:t>gerenciamento</w:t>
      </w:r>
      <w:r w:rsidRPr="6867C250" w:rsidR="6E5BD584">
        <w:rPr>
          <w:rFonts w:ascii="Times New Roman" w:hAnsi="Times New Roman" w:eastAsia="Times New Roman" w:cs="Times New Roman"/>
          <w:noProof w:val="0"/>
          <w:sz w:val="24"/>
          <w:szCs w:val="24"/>
          <w:lang w:val="en-US"/>
        </w:rPr>
        <w:t xml:space="preserve"> das </w:t>
      </w:r>
      <w:r w:rsidRPr="6867C250" w:rsidR="6E5BD584">
        <w:rPr>
          <w:rFonts w:ascii="Times New Roman" w:hAnsi="Times New Roman" w:eastAsia="Times New Roman" w:cs="Times New Roman"/>
          <w:noProof w:val="0"/>
          <w:sz w:val="24"/>
          <w:szCs w:val="24"/>
          <w:lang w:val="en-US"/>
        </w:rPr>
        <w:t>obras</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lidas</w:t>
      </w:r>
      <w:r w:rsidRPr="6867C250" w:rsidR="6E5BD584">
        <w:rPr>
          <w:rFonts w:ascii="Times New Roman" w:hAnsi="Times New Roman" w:eastAsia="Times New Roman" w:cs="Times New Roman"/>
          <w:noProof w:val="0"/>
          <w:sz w:val="24"/>
          <w:szCs w:val="24"/>
          <w:lang w:val="en-US"/>
        </w:rPr>
        <w:t xml:space="preserve"> e </w:t>
      </w:r>
      <w:r w:rsidRPr="6867C250" w:rsidR="6E5BD584">
        <w:rPr>
          <w:rFonts w:ascii="Times New Roman" w:hAnsi="Times New Roman" w:eastAsia="Times New Roman" w:cs="Times New Roman"/>
          <w:noProof w:val="0"/>
          <w:sz w:val="24"/>
          <w:szCs w:val="24"/>
          <w:lang w:val="en-US"/>
        </w:rPr>
        <w:t>em</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andamento</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incentivando</w:t>
      </w:r>
      <w:r w:rsidRPr="6867C250" w:rsidR="6E5BD584">
        <w:rPr>
          <w:rFonts w:ascii="Times New Roman" w:hAnsi="Times New Roman" w:eastAsia="Times New Roman" w:cs="Times New Roman"/>
          <w:noProof w:val="0"/>
          <w:sz w:val="24"/>
          <w:szCs w:val="24"/>
          <w:lang w:val="en-US"/>
        </w:rPr>
        <w:t xml:space="preserve"> a </w:t>
      </w:r>
      <w:r w:rsidRPr="6867C250" w:rsidR="6E5BD584">
        <w:rPr>
          <w:rFonts w:ascii="Times New Roman" w:hAnsi="Times New Roman" w:eastAsia="Times New Roman" w:cs="Times New Roman"/>
          <w:noProof w:val="0"/>
          <w:sz w:val="24"/>
          <w:szCs w:val="24"/>
          <w:lang w:val="en-US"/>
        </w:rPr>
        <w:t>continuidade</w:t>
      </w:r>
      <w:r w:rsidRPr="6867C250" w:rsidR="6E5BD584">
        <w:rPr>
          <w:rFonts w:ascii="Times New Roman" w:hAnsi="Times New Roman" w:eastAsia="Times New Roman" w:cs="Times New Roman"/>
          <w:noProof w:val="0"/>
          <w:sz w:val="24"/>
          <w:szCs w:val="24"/>
          <w:lang w:val="en-US"/>
        </w:rPr>
        <w:t xml:space="preserve"> do </w:t>
      </w:r>
      <w:r w:rsidRPr="6867C250" w:rsidR="6E5BD584">
        <w:rPr>
          <w:rFonts w:ascii="Times New Roman" w:hAnsi="Times New Roman" w:eastAsia="Times New Roman" w:cs="Times New Roman"/>
          <w:noProof w:val="0"/>
          <w:sz w:val="24"/>
          <w:szCs w:val="24"/>
          <w:lang w:val="en-US"/>
        </w:rPr>
        <w:t>hábito</w:t>
      </w:r>
      <w:r w:rsidRPr="6867C250" w:rsidR="6E5BD584">
        <w:rPr>
          <w:rFonts w:ascii="Times New Roman" w:hAnsi="Times New Roman" w:eastAsia="Times New Roman" w:cs="Times New Roman"/>
          <w:noProof w:val="0"/>
          <w:sz w:val="24"/>
          <w:szCs w:val="24"/>
          <w:lang w:val="en-US"/>
        </w:rPr>
        <w:t xml:space="preserve"> de </w:t>
      </w:r>
      <w:r w:rsidRPr="6867C250" w:rsidR="6E5BD584">
        <w:rPr>
          <w:rFonts w:ascii="Times New Roman" w:hAnsi="Times New Roman" w:eastAsia="Times New Roman" w:cs="Times New Roman"/>
          <w:noProof w:val="0"/>
          <w:sz w:val="24"/>
          <w:szCs w:val="24"/>
          <w:lang w:val="en-US"/>
        </w:rPr>
        <w:t>leitura</w:t>
      </w:r>
      <w:r w:rsidRPr="6867C250" w:rsidR="6E5BD584">
        <w:rPr>
          <w:rFonts w:ascii="Times New Roman" w:hAnsi="Times New Roman" w:eastAsia="Times New Roman" w:cs="Times New Roman"/>
          <w:noProof w:val="0"/>
          <w:sz w:val="24"/>
          <w:szCs w:val="24"/>
          <w:lang w:val="en-US"/>
        </w:rPr>
        <w:t xml:space="preserve"> e </w:t>
      </w:r>
      <w:r w:rsidRPr="6867C250" w:rsidR="6E5BD584">
        <w:rPr>
          <w:rFonts w:ascii="Times New Roman" w:hAnsi="Times New Roman" w:eastAsia="Times New Roman" w:cs="Times New Roman"/>
          <w:noProof w:val="0"/>
          <w:sz w:val="24"/>
          <w:szCs w:val="24"/>
          <w:lang w:val="en-US"/>
        </w:rPr>
        <w:t>contribuindo</w:t>
      </w:r>
      <w:r w:rsidRPr="6867C250" w:rsidR="6E5BD584">
        <w:rPr>
          <w:rFonts w:ascii="Times New Roman" w:hAnsi="Times New Roman" w:eastAsia="Times New Roman" w:cs="Times New Roman"/>
          <w:noProof w:val="0"/>
          <w:sz w:val="24"/>
          <w:szCs w:val="24"/>
          <w:lang w:val="en-US"/>
        </w:rPr>
        <w:t xml:space="preserve"> para </w:t>
      </w:r>
      <w:r w:rsidRPr="6867C250" w:rsidR="6E5BD584">
        <w:rPr>
          <w:rFonts w:ascii="Times New Roman" w:hAnsi="Times New Roman" w:eastAsia="Times New Roman" w:cs="Times New Roman"/>
          <w:noProof w:val="0"/>
          <w:sz w:val="24"/>
          <w:szCs w:val="24"/>
          <w:lang w:val="en-US"/>
        </w:rPr>
        <w:t>uma</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experiência</w:t>
      </w:r>
      <w:r w:rsidRPr="6867C250" w:rsidR="6E5BD584">
        <w:rPr>
          <w:rFonts w:ascii="Times New Roman" w:hAnsi="Times New Roman" w:eastAsia="Times New Roman" w:cs="Times New Roman"/>
          <w:noProof w:val="0"/>
          <w:sz w:val="24"/>
          <w:szCs w:val="24"/>
          <w:lang w:val="en-US"/>
        </w:rPr>
        <w:t xml:space="preserve"> </w:t>
      </w:r>
      <w:r w:rsidRPr="6867C250" w:rsidR="6E5BD584">
        <w:rPr>
          <w:rFonts w:ascii="Times New Roman" w:hAnsi="Times New Roman" w:eastAsia="Times New Roman" w:cs="Times New Roman"/>
          <w:noProof w:val="0"/>
          <w:sz w:val="24"/>
          <w:szCs w:val="24"/>
          <w:lang w:val="en-US"/>
        </w:rPr>
        <w:t>mais</w:t>
      </w:r>
      <w:r w:rsidRPr="6867C250" w:rsidR="6E5BD584">
        <w:rPr>
          <w:rFonts w:ascii="Times New Roman" w:hAnsi="Times New Roman" w:eastAsia="Times New Roman" w:cs="Times New Roman"/>
          <w:noProof w:val="0"/>
          <w:sz w:val="24"/>
          <w:szCs w:val="24"/>
          <w:lang w:val="en-US"/>
        </w:rPr>
        <w:t xml:space="preserve"> completa e </w:t>
      </w:r>
      <w:r w:rsidRPr="6867C250" w:rsidR="6E5BD584">
        <w:rPr>
          <w:rFonts w:ascii="Times New Roman" w:hAnsi="Times New Roman" w:eastAsia="Times New Roman" w:cs="Times New Roman"/>
          <w:noProof w:val="0"/>
          <w:sz w:val="24"/>
          <w:szCs w:val="24"/>
          <w:lang w:val="en-US"/>
        </w:rPr>
        <w:t>organizada</w:t>
      </w:r>
      <w:r w:rsidRPr="6867C250" w:rsidR="6E5BD584">
        <w:rPr>
          <w:rFonts w:ascii="Times New Roman" w:hAnsi="Times New Roman" w:eastAsia="Times New Roman" w:cs="Times New Roman"/>
          <w:noProof w:val="0"/>
          <w:sz w:val="24"/>
          <w:szCs w:val="24"/>
          <w:lang w:val="en-US"/>
        </w:rPr>
        <w:t>.</w:t>
      </w:r>
    </w:p>
    <w:p xmlns:wp14="http://schemas.microsoft.com/office/word/2010/wordml" w:rsidP="23332037" w14:paraId="7C13B796" wp14:noSpellErr="1" wp14:textId="2CBE0D9F">
      <w:pPr>
        <w:pStyle w:val="Heading1"/>
        <w:spacing w:line="360" w:lineRule="auto"/>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2</w:t>
      </w:r>
      <w:r w:rsidRPr="23332037" w:rsidR="0643E9BF">
        <w:rPr>
          <w:rFonts w:ascii="Times New Roman" w:hAnsi="Times New Roman" w:eastAsia="Times New Roman" w:cs="Times New Roman"/>
          <w:color w:val="000000" w:themeColor="text1" w:themeTint="FF" w:themeShade="FF"/>
          <w:sz w:val="24"/>
          <w:szCs w:val="24"/>
        </w:rPr>
        <w:t>.</w:t>
      </w:r>
      <w:r w:rsidRPr="23332037" w:rsidR="23332037">
        <w:rPr>
          <w:rFonts w:ascii="Times New Roman" w:hAnsi="Times New Roman" w:eastAsia="Times New Roman" w:cs="Times New Roman"/>
          <w:color w:val="000000" w:themeColor="text1" w:themeTint="FF" w:themeShade="FF"/>
          <w:sz w:val="24"/>
          <w:szCs w:val="24"/>
        </w:rPr>
        <w:t xml:space="preserve"> TAP </w:t>
      </w:r>
      <w:bookmarkStart w:name="_Int_bsF6E243" w:id="28047879"/>
      <w:r w:rsidRPr="23332037" w:rsidR="23332037">
        <w:rPr>
          <w:rFonts w:ascii="Times New Roman" w:hAnsi="Times New Roman" w:eastAsia="Times New Roman" w:cs="Times New Roman"/>
          <w:color w:val="000000" w:themeColor="text1" w:themeTint="FF" w:themeShade="FF"/>
          <w:sz w:val="24"/>
          <w:szCs w:val="24"/>
        </w:rPr>
        <w:t xml:space="preserve">– </w:t>
      </w:r>
      <w:r w:rsidRPr="23332037" w:rsidR="6BEB2316">
        <w:rPr>
          <w:rFonts w:ascii="Times New Roman" w:hAnsi="Times New Roman" w:eastAsia="Times New Roman" w:cs="Times New Roman"/>
          <w:color w:val="000000" w:themeColor="text1" w:themeTint="FF" w:themeShade="FF"/>
          <w:sz w:val="24"/>
          <w:szCs w:val="24"/>
        </w:rPr>
        <w:t xml:space="preserve"> PALAVRARIA</w:t>
      </w:r>
      <w:bookmarkEnd w:id="28047879"/>
    </w:p>
    <w:p w:rsidR="1E6C8F7B" w:rsidP="23332037" w:rsidRDefault="1E6C8F7B" w14:paraId="4EFAB2D6" w14:textId="1247825F">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 xml:space="preserve">2.1 </w:t>
      </w: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Objetivo</w:t>
      </w:r>
    </w:p>
    <w:p w:rsidR="1E6C8F7B" w:rsidP="23332037" w:rsidRDefault="1E6C8F7B" w14:paraId="3E6B636E" w14:textId="448866F4">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23332037" w:rsidR="1E6C8F7B">
        <w:rPr>
          <w:rFonts w:ascii="Times New Roman" w:hAnsi="Times New Roman" w:eastAsia="Times New Roman" w:cs="Times New Roman"/>
          <w:noProof w:val="0"/>
          <w:color w:val="000000" w:themeColor="text1" w:themeTint="FF" w:themeShade="FF"/>
          <w:sz w:val="24"/>
          <w:szCs w:val="24"/>
          <w:lang w:val="en-US"/>
        </w:rPr>
        <w:t>Desenvolver</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um </w:t>
      </w:r>
      <w:r w:rsidRPr="23332037" w:rsidR="1E6C8F7B">
        <w:rPr>
          <w:rFonts w:ascii="Times New Roman" w:hAnsi="Times New Roman" w:eastAsia="Times New Roman" w:cs="Times New Roman"/>
          <w:noProof w:val="0"/>
          <w:color w:val="000000" w:themeColor="text1" w:themeTint="FF" w:themeShade="FF"/>
          <w:sz w:val="24"/>
          <w:szCs w:val="24"/>
          <w:lang w:val="en-US"/>
        </w:rPr>
        <w:t>sistema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web </w:t>
      </w:r>
      <w:r w:rsidRPr="23332037" w:rsidR="1E6C8F7B">
        <w:rPr>
          <w:rFonts w:ascii="Times New Roman" w:hAnsi="Times New Roman" w:eastAsia="Times New Roman" w:cs="Times New Roman"/>
          <w:noProof w:val="0"/>
          <w:color w:val="000000" w:themeColor="text1" w:themeTint="FF" w:themeShade="FF"/>
          <w:sz w:val="24"/>
          <w:szCs w:val="24"/>
          <w:lang w:val="en-US"/>
        </w:rPr>
        <w:t>fullstack</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voltado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ao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gerenciamento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pessoal</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de </w:t>
      </w:r>
      <w:r w:rsidRPr="23332037" w:rsidR="1E6C8F7B">
        <w:rPr>
          <w:rFonts w:ascii="Times New Roman" w:hAnsi="Times New Roman" w:eastAsia="Times New Roman" w:cs="Times New Roman"/>
          <w:noProof w:val="0"/>
          <w:color w:val="000000" w:themeColor="text1" w:themeTint="FF" w:themeShade="FF"/>
          <w:sz w:val="24"/>
          <w:szCs w:val="24"/>
          <w:lang w:val="en-US"/>
        </w:rPr>
        <w:t>leituras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permitindo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ao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usuário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cadastrar</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livros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registrar </w:t>
      </w:r>
      <w:r w:rsidRPr="23332037" w:rsidR="1E6C8F7B">
        <w:rPr>
          <w:rFonts w:ascii="Times New Roman" w:hAnsi="Times New Roman" w:eastAsia="Times New Roman" w:cs="Times New Roman"/>
          <w:noProof w:val="0"/>
          <w:color w:val="000000" w:themeColor="text1" w:themeTint="FF" w:themeShade="FF"/>
          <w:sz w:val="24"/>
          <w:szCs w:val="24"/>
          <w:lang w:val="en-US"/>
        </w:rPr>
        <w:t>progresso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realizar</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anotações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acompanhar</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estatísticas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individuais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e </w:t>
      </w:r>
      <w:r w:rsidRPr="23332037" w:rsidR="1E6C8F7B">
        <w:rPr>
          <w:rFonts w:ascii="Times New Roman" w:hAnsi="Times New Roman" w:eastAsia="Times New Roman" w:cs="Times New Roman"/>
          <w:noProof w:val="0"/>
          <w:color w:val="000000" w:themeColor="text1" w:themeTint="FF" w:themeShade="FF"/>
          <w:sz w:val="24"/>
          <w:szCs w:val="24"/>
          <w:lang w:val="en-US"/>
        </w:rPr>
        <w:t>consultar</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seu</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histórico </w:t>
      </w:r>
      <w:r w:rsidRPr="23332037" w:rsidR="1E6C8F7B">
        <w:rPr>
          <w:rFonts w:ascii="Times New Roman" w:hAnsi="Times New Roman" w:eastAsia="Times New Roman" w:cs="Times New Roman"/>
          <w:noProof w:val="0"/>
          <w:color w:val="000000" w:themeColor="text1" w:themeTint="FF" w:themeShade="FF"/>
          <w:sz w:val="24"/>
          <w:szCs w:val="24"/>
          <w:lang w:val="en-US"/>
        </w:rPr>
        <w:t>literário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de forma </w:t>
      </w:r>
      <w:r w:rsidRPr="23332037" w:rsidR="1E6C8F7B">
        <w:rPr>
          <w:rFonts w:ascii="Times New Roman" w:hAnsi="Times New Roman" w:eastAsia="Times New Roman" w:cs="Times New Roman"/>
          <w:noProof w:val="0"/>
          <w:color w:val="000000" w:themeColor="text1" w:themeTint="FF" w:themeShade="FF"/>
          <w:sz w:val="24"/>
          <w:szCs w:val="24"/>
          <w:lang w:val="en-US"/>
        </w:rPr>
        <w:t>organizada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e </w:t>
      </w:r>
      <w:r w:rsidRPr="23332037" w:rsidR="1E6C8F7B">
        <w:rPr>
          <w:rFonts w:ascii="Times New Roman" w:hAnsi="Times New Roman" w:eastAsia="Times New Roman" w:cs="Times New Roman"/>
          <w:noProof w:val="0"/>
          <w:color w:val="000000" w:themeColor="text1" w:themeTint="FF" w:themeShade="FF"/>
          <w:sz w:val="24"/>
          <w:szCs w:val="24"/>
          <w:lang w:val="en-US"/>
        </w:rPr>
        <w:t>intuitiva</w:t>
      </w:r>
      <w:r w:rsidRPr="23332037" w:rsidR="1E6C8F7B">
        <w:rPr>
          <w:rFonts w:ascii="Times New Roman" w:hAnsi="Times New Roman" w:eastAsia="Times New Roman" w:cs="Times New Roman"/>
          <w:noProof w:val="0"/>
          <w:color w:val="000000" w:themeColor="text1" w:themeTint="FF" w:themeShade="FF"/>
          <w:sz w:val="24"/>
          <w:szCs w:val="24"/>
          <w:lang w:val="en-US"/>
        </w:rPr>
        <w:t>.</w:t>
      </w:r>
    </w:p>
    <w:p w:rsidR="1E6C8F7B" w:rsidP="23332037" w:rsidRDefault="1E6C8F7B" w14:paraId="7A427B0E" w14:textId="2101947D">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 xml:space="preserve">2.2 </w:t>
      </w: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Justificativa</w:t>
      </w:r>
    </w:p>
    <w:p w:rsidR="1E6C8F7B" w:rsidP="23332037" w:rsidRDefault="1E6C8F7B" w14:paraId="18F19693" w14:textId="4372E103">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1E6C8F7B">
        <w:rPr>
          <w:rFonts w:ascii="Times New Roman" w:hAnsi="Times New Roman" w:eastAsia="Times New Roman" w:cs="Times New Roman"/>
          <w:noProof w:val="0"/>
          <w:color w:val="000000" w:themeColor="text1" w:themeTint="FF" w:themeShade="FF"/>
          <w:sz w:val="24"/>
          <w:szCs w:val="24"/>
          <w:lang w:val="en-US"/>
        </w:rPr>
        <w:t xml:space="preserve">O </w:t>
      </w:r>
      <w:r w:rsidRPr="23332037" w:rsidR="1E6C8F7B">
        <w:rPr>
          <w:rFonts w:ascii="Times New Roman" w:hAnsi="Times New Roman" w:eastAsia="Times New Roman" w:cs="Times New Roman"/>
          <w:noProof w:val="0"/>
          <w:color w:val="000000" w:themeColor="text1" w:themeTint="FF" w:themeShade="FF"/>
          <w:sz w:val="24"/>
          <w:szCs w:val="24"/>
          <w:lang w:val="en-US"/>
        </w:rPr>
        <w:t>crescimento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do </w:t>
      </w:r>
      <w:r w:rsidRPr="23332037" w:rsidR="1E6C8F7B">
        <w:rPr>
          <w:rFonts w:ascii="Times New Roman" w:hAnsi="Times New Roman" w:eastAsia="Times New Roman" w:cs="Times New Roman"/>
          <w:noProof w:val="0"/>
          <w:color w:val="000000" w:themeColor="text1" w:themeTint="FF" w:themeShade="FF"/>
          <w:sz w:val="24"/>
          <w:szCs w:val="24"/>
          <w:lang w:val="en-US"/>
        </w:rPr>
        <w:t>consumo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digital e </w:t>
      </w:r>
      <w:r w:rsidRPr="23332037" w:rsidR="1E6C8F7B">
        <w:rPr>
          <w:rFonts w:ascii="Times New Roman" w:hAnsi="Times New Roman" w:eastAsia="Times New Roman" w:cs="Times New Roman"/>
          <w:noProof w:val="0"/>
          <w:color w:val="000000" w:themeColor="text1" w:themeTint="FF" w:themeShade="FF"/>
          <w:sz w:val="24"/>
          <w:szCs w:val="24"/>
          <w:lang w:val="en-US"/>
        </w:rPr>
        <w:t>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expansão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de ferramentas </w:t>
      </w:r>
      <w:r w:rsidRPr="23332037" w:rsidR="1E6C8F7B">
        <w:rPr>
          <w:rFonts w:ascii="Times New Roman" w:hAnsi="Times New Roman" w:eastAsia="Times New Roman" w:cs="Times New Roman"/>
          <w:noProof w:val="0"/>
          <w:color w:val="000000" w:themeColor="text1" w:themeTint="FF" w:themeShade="FF"/>
          <w:sz w:val="24"/>
          <w:szCs w:val="24"/>
          <w:lang w:val="en-US"/>
        </w:rPr>
        <w:t>que</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auxiliam</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na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organização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de </w:t>
      </w:r>
      <w:r w:rsidRPr="23332037" w:rsidR="1E6C8F7B">
        <w:rPr>
          <w:rFonts w:ascii="Times New Roman" w:hAnsi="Times New Roman" w:eastAsia="Times New Roman" w:cs="Times New Roman"/>
          <w:noProof w:val="0"/>
          <w:color w:val="000000" w:themeColor="text1" w:themeTint="FF" w:themeShade="FF"/>
          <w:sz w:val="24"/>
          <w:szCs w:val="24"/>
          <w:lang w:val="en-US"/>
        </w:rPr>
        <w:t>informações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evidenciam</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a </w:t>
      </w:r>
      <w:r w:rsidRPr="23332037" w:rsidR="1E6C8F7B">
        <w:rPr>
          <w:rFonts w:ascii="Times New Roman" w:hAnsi="Times New Roman" w:eastAsia="Times New Roman" w:cs="Times New Roman"/>
          <w:noProof w:val="0"/>
          <w:color w:val="000000" w:themeColor="text1" w:themeTint="FF" w:themeShade="FF"/>
          <w:sz w:val="24"/>
          <w:szCs w:val="24"/>
          <w:lang w:val="en-US"/>
        </w:rPr>
        <w:t>necessidade</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de </w:t>
      </w:r>
      <w:r w:rsidRPr="23332037" w:rsidR="1E6C8F7B">
        <w:rPr>
          <w:rFonts w:ascii="Times New Roman" w:hAnsi="Times New Roman" w:eastAsia="Times New Roman" w:cs="Times New Roman"/>
          <w:noProof w:val="0"/>
          <w:color w:val="000000" w:themeColor="text1" w:themeTint="FF" w:themeShade="FF"/>
          <w:sz w:val="24"/>
          <w:szCs w:val="24"/>
          <w:lang w:val="en-US"/>
        </w:rPr>
        <w:t>plataformas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específicas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para </w:t>
      </w:r>
      <w:r w:rsidRPr="23332037" w:rsidR="1E6C8F7B">
        <w:rPr>
          <w:rFonts w:ascii="Times New Roman" w:hAnsi="Times New Roman" w:eastAsia="Times New Roman" w:cs="Times New Roman"/>
          <w:noProof w:val="0"/>
          <w:color w:val="000000" w:themeColor="text1" w:themeTint="FF" w:themeShade="FF"/>
          <w:sz w:val="24"/>
          <w:szCs w:val="24"/>
          <w:lang w:val="en-US"/>
        </w:rPr>
        <w:t>leitores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Embora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existam</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sites de </w:t>
      </w:r>
      <w:r w:rsidRPr="23332037" w:rsidR="1E6C8F7B">
        <w:rPr>
          <w:rFonts w:ascii="Times New Roman" w:hAnsi="Times New Roman" w:eastAsia="Times New Roman" w:cs="Times New Roman"/>
          <w:noProof w:val="0"/>
          <w:color w:val="000000" w:themeColor="text1" w:themeTint="FF" w:themeShade="FF"/>
          <w:sz w:val="24"/>
          <w:szCs w:val="24"/>
          <w:lang w:val="en-US"/>
        </w:rPr>
        <w:t>resenhas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e </w:t>
      </w:r>
      <w:r w:rsidRPr="23332037" w:rsidR="1E6C8F7B">
        <w:rPr>
          <w:rFonts w:ascii="Times New Roman" w:hAnsi="Times New Roman" w:eastAsia="Times New Roman" w:cs="Times New Roman"/>
          <w:noProof w:val="0"/>
          <w:color w:val="000000" w:themeColor="text1" w:themeTint="FF" w:themeShade="FF"/>
          <w:sz w:val="24"/>
          <w:szCs w:val="24"/>
          <w:lang w:val="en-US"/>
        </w:rPr>
        <w:t>livrarias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virtuais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poucos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oferecem</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recursos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centrados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no </w:t>
      </w:r>
      <w:r w:rsidRPr="23332037" w:rsidR="1E6C8F7B">
        <w:rPr>
          <w:rFonts w:ascii="Times New Roman" w:hAnsi="Times New Roman" w:eastAsia="Times New Roman" w:cs="Times New Roman"/>
          <w:noProof w:val="0"/>
          <w:color w:val="000000" w:themeColor="text1" w:themeTint="FF" w:themeShade="FF"/>
          <w:sz w:val="24"/>
          <w:szCs w:val="24"/>
          <w:lang w:val="en-US"/>
        </w:rPr>
        <w:t>acompanhamento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detalhado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das </w:t>
      </w:r>
      <w:r w:rsidRPr="23332037" w:rsidR="1E6C8F7B">
        <w:rPr>
          <w:rFonts w:ascii="Times New Roman" w:hAnsi="Times New Roman" w:eastAsia="Times New Roman" w:cs="Times New Roman"/>
          <w:noProof w:val="0"/>
          <w:color w:val="000000" w:themeColor="text1" w:themeTint="FF" w:themeShade="FF"/>
          <w:sz w:val="24"/>
          <w:szCs w:val="24"/>
          <w:lang w:val="en-US"/>
        </w:rPr>
        <w:t>leituras</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e no </w:t>
      </w:r>
      <w:r w:rsidRPr="23332037" w:rsidR="1E6C8F7B">
        <w:rPr>
          <w:rFonts w:ascii="Times New Roman" w:hAnsi="Times New Roman" w:eastAsia="Times New Roman" w:cs="Times New Roman"/>
          <w:noProof w:val="0"/>
          <w:color w:val="000000" w:themeColor="text1" w:themeTint="FF" w:themeShade="FF"/>
          <w:sz w:val="24"/>
          <w:szCs w:val="24"/>
          <w:lang w:val="en-US"/>
        </w:rPr>
        <w:t>registro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estruturado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do </w:t>
      </w:r>
      <w:r w:rsidRPr="23332037" w:rsidR="1E6C8F7B">
        <w:rPr>
          <w:rFonts w:ascii="Times New Roman" w:hAnsi="Times New Roman" w:eastAsia="Times New Roman" w:cs="Times New Roman"/>
          <w:noProof w:val="0"/>
          <w:color w:val="000000" w:themeColor="text1" w:themeTint="FF" w:themeShade="FF"/>
          <w:sz w:val="24"/>
          <w:szCs w:val="24"/>
          <w:lang w:val="en-US"/>
        </w:rPr>
        <w:t>progresso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O </w:t>
      </w: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Palavraria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surge para </w:t>
      </w:r>
      <w:r w:rsidRPr="23332037" w:rsidR="1E6C8F7B">
        <w:rPr>
          <w:rFonts w:ascii="Times New Roman" w:hAnsi="Times New Roman" w:eastAsia="Times New Roman" w:cs="Times New Roman"/>
          <w:noProof w:val="0"/>
          <w:color w:val="000000" w:themeColor="text1" w:themeTint="FF" w:themeShade="FF"/>
          <w:sz w:val="24"/>
          <w:szCs w:val="24"/>
          <w:lang w:val="en-US"/>
        </w:rPr>
        <w:t>suprir</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essa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demanda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integrando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tecnologia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e </w:t>
      </w:r>
      <w:r w:rsidRPr="23332037" w:rsidR="1E6C8F7B">
        <w:rPr>
          <w:rFonts w:ascii="Times New Roman" w:hAnsi="Times New Roman" w:eastAsia="Times New Roman" w:cs="Times New Roman"/>
          <w:noProof w:val="0"/>
          <w:color w:val="000000" w:themeColor="text1" w:themeTint="FF" w:themeShade="FF"/>
          <w:sz w:val="24"/>
          <w:szCs w:val="24"/>
          <w:lang w:val="en-US"/>
        </w:rPr>
        <w:t>literatura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em</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um </w:t>
      </w:r>
      <w:r w:rsidRPr="23332037" w:rsidR="1E6C8F7B">
        <w:rPr>
          <w:rFonts w:ascii="Times New Roman" w:hAnsi="Times New Roman" w:eastAsia="Times New Roman" w:cs="Times New Roman"/>
          <w:noProof w:val="0"/>
          <w:color w:val="000000" w:themeColor="text1" w:themeTint="FF" w:themeShade="FF"/>
          <w:sz w:val="24"/>
          <w:szCs w:val="24"/>
          <w:lang w:val="en-US"/>
        </w:rPr>
        <w:t>sistema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que</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incentiva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a </w:t>
      </w:r>
      <w:r w:rsidRPr="23332037" w:rsidR="1E6C8F7B">
        <w:rPr>
          <w:rFonts w:ascii="Times New Roman" w:hAnsi="Times New Roman" w:eastAsia="Times New Roman" w:cs="Times New Roman"/>
          <w:noProof w:val="0"/>
          <w:color w:val="000000" w:themeColor="text1" w:themeTint="FF" w:themeShade="FF"/>
          <w:sz w:val="24"/>
          <w:szCs w:val="24"/>
          <w:lang w:val="en-US"/>
        </w:rPr>
        <w:t>continuidade</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do </w:t>
      </w:r>
      <w:r w:rsidRPr="23332037" w:rsidR="1E6C8F7B">
        <w:rPr>
          <w:rFonts w:ascii="Times New Roman" w:hAnsi="Times New Roman" w:eastAsia="Times New Roman" w:cs="Times New Roman"/>
          <w:noProof w:val="0"/>
          <w:color w:val="000000" w:themeColor="text1" w:themeTint="FF" w:themeShade="FF"/>
          <w:sz w:val="24"/>
          <w:szCs w:val="24"/>
          <w:lang w:val="en-US"/>
        </w:rPr>
        <w:t>hábito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de </w:t>
      </w:r>
      <w:r w:rsidRPr="23332037" w:rsidR="1E6C8F7B">
        <w:rPr>
          <w:rFonts w:ascii="Times New Roman" w:hAnsi="Times New Roman" w:eastAsia="Times New Roman" w:cs="Times New Roman"/>
          <w:noProof w:val="0"/>
          <w:color w:val="000000" w:themeColor="text1" w:themeTint="FF" w:themeShade="FF"/>
          <w:sz w:val="24"/>
          <w:szCs w:val="24"/>
          <w:lang w:val="en-US"/>
        </w:rPr>
        <w:t>leitura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e </w:t>
      </w:r>
      <w:r w:rsidRPr="23332037" w:rsidR="1E6C8F7B">
        <w:rPr>
          <w:rFonts w:ascii="Times New Roman" w:hAnsi="Times New Roman" w:eastAsia="Times New Roman" w:cs="Times New Roman"/>
          <w:noProof w:val="0"/>
          <w:color w:val="000000" w:themeColor="text1" w:themeTint="FF" w:themeShade="FF"/>
          <w:sz w:val="24"/>
          <w:szCs w:val="24"/>
          <w:lang w:val="en-US"/>
        </w:rPr>
        <w:t>facilita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a</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organização</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noProof w:val="0"/>
          <w:color w:val="000000" w:themeColor="text1" w:themeTint="FF" w:themeShade="FF"/>
          <w:sz w:val="24"/>
          <w:szCs w:val="24"/>
          <w:lang w:val="en-US"/>
        </w:rPr>
        <w:t>pessoal</w:t>
      </w:r>
      <w:r w:rsidRPr="23332037" w:rsidR="1E6C8F7B">
        <w:rPr>
          <w:rFonts w:ascii="Times New Roman" w:hAnsi="Times New Roman" w:eastAsia="Times New Roman" w:cs="Times New Roman"/>
          <w:noProof w:val="0"/>
          <w:color w:val="000000" w:themeColor="text1" w:themeTint="FF" w:themeShade="FF"/>
          <w:sz w:val="24"/>
          <w:szCs w:val="24"/>
          <w:lang w:val="en-US"/>
        </w:rPr>
        <w:t xml:space="preserve"> do </w:t>
      </w:r>
      <w:r w:rsidRPr="23332037" w:rsidR="1E6C8F7B">
        <w:rPr>
          <w:rFonts w:ascii="Times New Roman" w:hAnsi="Times New Roman" w:eastAsia="Times New Roman" w:cs="Times New Roman"/>
          <w:noProof w:val="0"/>
          <w:color w:val="000000" w:themeColor="text1" w:themeTint="FF" w:themeShade="FF"/>
          <w:sz w:val="24"/>
          <w:szCs w:val="24"/>
          <w:lang w:val="en-US"/>
        </w:rPr>
        <w:t>usuário</w:t>
      </w:r>
      <w:r w:rsidRPr="23332037" w:rsidR="1E6C8F7B">
        <w:rPr>
          <w:rFonts w:ascii="Times New Roman" w:hAnsi="Times New Roman" w:eastAsia="Times New Roman" w:cs="Times New Roman"/>
          <w:noProof w:val="0"/>
          <w:color w:val="000000" w:themeColor="text1" w:themeTint="FF" w:themeShade="FF"/>
          <w:sz w:val="24"/>
          <w:szCs w:val="24"/>
          <w:lang w:val="en-US"/>
        </w:rPr>
        <w:t>.</w:t>
      </w:r>
    </w:p>
    <w:p w:rsidR="31D1F581" w:rsidP="23332037" w:rsidRDefault="31D1F581" w14:paraId="6470B504" w14:textId="5561515B">
      <w:pPr>
        <w:spacing w:before="240" w:beforeAutospacing="off" w:after="240" w:afterAutospacing="off"/>
        <w:ind w:left="8640"/>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31D1F581">
        <w:rPr>
          <w:rFonts w:ascii="Times New Roman" w:hAnsi="Times New Roman" w:eastAsia="Times New Roman" w:cs="Times New Roman"/>
          <w:b w:val="1"/>
          <w:bCs w:val="1"/>
          <w:noProof w:val="0"/>
          <w:color w:val="000000" w:themeColor="text1" w:themeTint="FF" w:themeShade="FF"/>
          <w:sz w:val="24"/>
          <w:szCs w:val="24"/>
          <w:lang w:val="en-US"/>
        </w:rPr>
        <w:t>2</w:t>
      </w:r>
    </w:p>
    <w:p w:rsidR="1E6C8F7B" w:rsidP="23332037" w:rsidRDefault="1E6C8F7B" w14:paraId="2DAB4E38" w14:textId="5AFCD132">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 xml:space="preserve">2.3 </w:t>
      </w: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Metodologia</w:t>
      </w:r>
    </w:p>
    <w:p w:rsidR="15074FE6" w:rsidP="23332037" w:rsidRDefault="15074FE6" w14:paraId="241D51CE" w14:textId="2B972E75">
      <w:pPr>
        <w:spacing w:before="240" w:beforeAutospacing="off" w:after="240" w:afterAutospacing="off"/>
        <w:jc w:val="both"/>
      </w:pPr>
      <w:r w:rsidRPr="23332037" w:rsidR="15074FE6">
        <w:rPr>
          <w:rFonts w:ascii="Times New Roman" w:hAnsi="Times New Roman" w:eastAsia="Times New Roman" w:cs="Times New Roman"/>
          <w:noProof w:val="0"/>
          <w:sz w:val="24"/>
          <w:szCs w:val="24"/>
          <w:lang w:val="pt-BR"/>
        </w:rPr>
        <w:t xml:space="preserve">O desenvolvimento do Palavraria foi conduzido com base na metodologia ágil </w:t>
      </w:r>
      <w:r w:rsidRPr="23332037" w:rsidR="15074FE6">
        <w:rPr>
          <w:rFonts w:ascii="Times New Roman" w:hAnsi="Times New Roman" w:eastAsia="Times New Roman" w:cs="Times New Roman"/>
          <w:b w:val="1"/>
          <w:bCs w:val="1"/>
          <w:noProof w:val="0"/>
          <w:sz w:val="24"/>
          <w:szCs w:val="24"/>
          <w:lang w:val="pt-BR"/>
        </w:rPr>
        <w:t>Kanban</w:t>
      </w:r>
      <w:r w:rsidRPr="23332037" w:rsidR="15074FE6">
        <w:rPr>
          <w:rFonts w:ascii="Times New Roman" w:hAnsi="Times New Roman" w:eastAsia="Times New Roman" w:cs="Times New Roman"/>
          <w:noProof w:val="0"/>
          <w:sz w:val="24"/>
          <w:szCs w:val="24"/>
          <w:lang w:val="pt-BR"/>
        </w:rPr>
        <w:t>, que se caracteriza pelo acompanhamento visual e contínuo das atividades por meio de um quadro dividido em etapas do fluxo de trabalho. Essa abordagem permitiu organizar e priorizar as tarefas de forma dinâmica, facilitando a identificação de gargalos e garantindo que o desenvolvimento evoluísse de maneira constante e integrada. Cada funcionalidade do sistema foi representada como um cartão no quadro, passando pelas fases de planejamento, implementação, testes e finalização conforme seu progresso real.</w:t>
      </w:r>
    </w:p>
    <w:p w:rsidR="15074FE6" w:rsidP="23332037" w:rsidRDefault="15074FE6" w14:paraId="5917CDED" w14:textId="16A5E931">
      <w:pPr>
        <w:spacing w:before="240" w:beforeAutospacing="off" w:after="240" w:afterAutospacing="off"/>
        <w:jc w:val="both"/>
      </w:pPr>
      <w:r w:rsidRPr="23332037" w:rsidR="15074FE6">
        <w:rPr>
          <w:rFonts w:ascii="Times New Roman" w:hAnsi="Times New Roman" w:eastAsia="Times New Roman" w:cs="Times New Roman"/>
          <w:noProof w:val="0"/>
          <w:sz w:val="24"/>
          <w:szCs w:val="24"/>
          <w:lang w:val="pt-BR"/>
        </w:rPr>
        <w:t xml:space="preserve">O uso do Kanban proporcionou maior flexibilidade ao projeto, permitindo ajustes rápidos e eficientes sempre que necessário. O </w:t>
      </w:r>
      <w:r w:rsidRPr="23332037" w:rsidR="15074FE6">
        <w:rPr>
          <w:rFonts w:ascii="Times New Roman" w:hAnsi="Times New Roman" w:eastAsia="Times New Roman" w:cs="Times New Roman"/>
          <w:noProof w:val="0"/>
          <w:sz w:val="24"/>
          <w:szCs w:val="24"/>
          <w:lang w:val="pt-BR"/>
        </w:rPr>
        <w:t>back-end</w:t>
      </w:r>
      <w:r w:rsidRPr="23332037" w:rsidR="15074FE6">
        <w:rPr>
          <w:rFonts w:ascii="Times New Roman" w:hAnsi="Times New Roman" w:eastAsia="Times New Roman" w:cs="Times New Roman"/>
          <w:noProof w:val="0"/>
          <w:sz w:val="24"/>
          <w:szCs w:val="24"/>
          <w:lang w:val="pt-BR"/>
        </w:rPr>
        <w:t xml:space="preserve"> foi desenvolvido em Node.js, utilizando Prisma ORM e banco de dados MySQL, enquanto o front-end foi construído com React e TailwindCSS, garantindo leveza, responsividade e boa experiência de uso. As interfaces foram prototipadas no Figma, seguindo princípios de UX para assegurar clareza e usabilidade. Dessa forma, a metodologia Kanban contribuiu para um fluxo de desenvolvimento mais visual, organizado e adaptável.</w:t>
      </w:r>
    </w:p>
    <w:p w:rsidR="1E6C8F7B" w:rsidP="23332037" w:rsidRDefault="1E6C8F7B" w14:paraId="00BE13B8" w14:textId="21716EA2">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 xml:space="preserve">2.4 </w:t>
      </w: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Resultados</w:t>
      </w: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3332037" w:rsidR="1E6C8F7B">
        <w:rPr>
          <w:rFonts w:ascii="Times New Roman" w:hAnsi="Times New Roman" w:eastAsia="Times New Roman" w:cs="Times New Roman"/>
          <w:b w:val="1"/>
          <w:bCs w:val="1"/>
          <w:noProof w:val="0"/>
          <w:color w:val="000000" w:themeColor="text1" w:themeTint="FF" w:themeShade="FF"/>
          <w:sz w:val="24"/>
          <w:szCs w:val="24"/>
          <w:lang w:val="en-US"/>
        </w:rPr>
        <w:t>Esperados</w:t>
      </w:r>
    </w:p>
    <w:p w:rsidR="23332037" w:rsidP="6867C250" w:rsidRDefault="23332037" w14:paraId="5653FE3F" w14:textId="485F5E10">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867C250" w:rsidR="1E6C8F7B">
        <w:rPr>
          <w:rFonts w:ascii="Times New Roman" w:hAnsi="Times New Roman" w:eastAsia="Times New Roman" w:cs="Times New Roman"/>
          <w:noProof w:val="0"/>
          <w:color w:val="000000" w:themeColor="text1" w:themeTint="FF" w:themeShade="FF"/>
          <w:sz w:val="24"/>
          <w:szCs w:val="24"/>
          <w:lang w:val="en-US"/>
        </w:rPr>
        <w:t xml:space="preserve">Espera-se </w:t>
      </w:r>
      <w:r w:rsidRPr="6867C250" w:rsidR="1E6C8F7B">
        <w:rPr>
          <w:rFonts w:ascii="Times New Roman" w:hAnsi="Times New Roman" w:eastAsia="Times New Roman" w:cs="Times New Roman"/>
          <w:noProof w:val="0"/>
          <w:color w:val="000000" w:themeColor="text1" w:themeTint="FF" w:themeShade="FF"/>
          <w:sz w:val="24"/>
          <w:szCs w:val="24"/>
          <w:lang w:val="en-US"/>
        </w:rPr>
        <w:t>que</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Palavraria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entregue</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uma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plataforma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funcional</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que</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permita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ao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usuário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cadastrar</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livros</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registrar </w:t>
      </w:r>
      <w:r w:rsidRPr="6867C250" w:rsidR="1E6C8F7B">
        <w:rPr>
          <w:rFonts w:ascii="Times New Roman" w:hAnsi="Times New Roman" w:eastAsia="Times New Roman" w:cs="Times New Roman"/>
          <w:noProof w:val="0"/>
          <w:color w:val="000000" w:themeColor="text1" w:themeTint="FF" w:themeShade="FF"/>
          <w:sz w:val="24"/>
          <w:szCs w:val="24"/>
          <w:lang w:val="en-US"/>
        </w:rPr>
        <w:t>seu</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progresso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de </w:t>
      </w:r>
      <w:r w:rsidRPr="6867C250" w:rsidR="1E6C8F7B">
        <w:rPr>
          <w:rFonts w:ascii="Times New Roman" w:hAnsi="Times New Roman" w:eastAsia="Times New Roman" w:cs="Times New Roman"/>
          <w:noProof w:val="0"/>
          <w:color w:val="000000" w:themeColor="text1" w:themeTint="FF" w:themeShade="FF"/>
          <w:sz w:val="24"/>
          <w:szCs w:val="24"/>
          <w:lang w:val="en-US"/>
        </w:rPr>
        <w:t>leitura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fazer</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anotações</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acompanhar</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estatísticas</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e </w:t>
      </w:r>
      <w:r w:rsidRPr="6867C250" w:rsidR="1E6C8F7B">
        <w:rPr>
          <w:rFonts w:ascii="Times New Roman" w:hAnsi="Times New Roman" w:eastAsia="Times New Roman" w:cs="Times New Roman"/>
          <w:noProof w:val="0"/>
          <w:color w:val="000000" w:themeColor="text1" w:themeTint="FF" w:themeShade="FF"/>
          <w:sz w:val="24"/>
          <w:szCs w:val="24"/>
          <w:lang w:val="en-US"/>
        </w:rPr>
        <w:t>visualizar</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seu</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histórico </w:t>
      </w:r>
      <w:r w:rsidRPr="6867C250" w:rsidR="1E6C8F7B">
        <w:rPr>
          <w:rFonts w:ascii="Times New Roman" w:hAnsi="Times New Roman" w:eastAsia="Times New Roman" w:cs="Times New Roman"/>
          <w:noProof w:val="0"/>
          <w:color w:val="000000" w:themeColor="text1" w:themeTint="FF" w:themeShade="FF"/>
          <w:sz w:val="24"/>
          <w:szCs w:val="24"/>
          <w:lang w:val="en-US"/>
        </w:rPr>
        <w:t>completo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Além</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disso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o </w:t>
      </w:r>
      <w:r w:rsidRPr="6867C250" w:rsidR="1E6C8F7B">
        <w:rPr>
          <w:rFonts w:ascii="Times New Roman" w:hAnsi="Times New Roman" w:eastAsia="Times New Roman" w:cs="Times New Roman"/>
          <w:noProof w:val="0"/>
          <w:color w:val="000000" w:themeColor="text1" w:themeTint="FF" w:themeShade="FF"/>
          <w:sz w:val="24"/>
          <w:szCs w:val="24"/>
          <w:lang w:val="en-US"/>
        </w:rPr>
        <w:t>sistema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deverá</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oferecer</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uma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base </w:t>
      </w:r>
      <w:r w:rsidRPr="6867C250" w:rsidR="1E6C8F7B">
        <w:rPr>
          <w:rFonts w:ascii="Times New Roman" w:hAnsi="Times New Roman" w:eastAsia="Times New Roman" w:cs="Times New Roman"/>
          <w:noProof w:val="0"/>
          <w:color w:val="000000" w:themeColor="text1" w:themeTint="FF" w:themeShade="FF"/>
          <w:sz w:val="24"/>
          <w:szCs w:val="24"/>
          <w:lang w:val="en-US"/>
        </w:rPr>
        <w:t>sólida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para </w:t>
      </w:r>
      <w:r w:rsidRPr="6867C250" w:rsidR="1E6C8F7B">
        <w:rPr>
          <w:rFonts w:ascii="Times New Roman" w:hAnsi="Times New Roman" w:eastAsia="Times New Roman" w:cs="Times New Roman"/>
          <w:noProof w:val="0"/>
          <w:color w:val="000000" w:themeColor="text1" w:themeTint="FF" w:themeShade="FF"/>
          <w:sz w:val="24"/>
          <w:szCs w:val="24"/>
          <w:lang w:val="en-US"/>
        </w:rPr>
        <w:t>futuras</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implementações</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como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integração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com APIs </w:t>
      </w:r>
      <w:r w:rsidRPr="6867C250" w:rsidR="1E6C8F7B">
        <w:rPr>
          <w:rFonts w:ascii="Times New Roman" w:hAnsi="Times New Roman" w:eastAsia="Times New Roman" w:cs="Times New Roman"/>
          <w:noProof w:val="0"/>
          <w:color w:val="000000" w:themeColor="text1" w:themeTint="FF" w:themeShade="FF"/>
          <w:sz w:val="24"/>
          <w:szCs w:val="24"/>
          <w:lang w:val="en-US"/>
        </w:rPr>
        <w:t>públicas</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de </w:t>
      </w:r>
      <w:r w:rsidRPr="6867C250" w:rsidR="1E6C8F7B">
        <w:rPr>
          <w:rFonts w:ascii="Times New Roman" w:hAnsi="Times New Roman" w:eastAsia="Times New Roman" w:cs="Times New Roman"/>
          <w:noProof w:val="0"/>
          <w:color w:val="000000" w:themeColor="text1" w:themeTint="FF" w:themeShade="FF"/>
          <w:sz w:val="24"/>
          <w:szCs w:val="24"/>
          <w:lang w:val="en-US"/>
        </w:rPr>
        <w:t>livros</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 </w:t>
      </w:r>
      <w:r w:rsidRPr="6867C250" w:rsidR="1E6C8F7B">
        <w:rPr>
          <w:rFonts w:ascii="Times New Roman" w:hAnsi="Times New Roman" w:eastAsia="Times New Roman" w:cs="Times New Roman"/>
          <w:noProof w:val="0"/>
          <w:color w:val="000000" w:themeColor="text1" w:themeTint="FF" w:themeShade="FF"/>
          <w:sz w:val="24"/>
          <w:szCs w:val="24"/>
          <w:lang w:val="en-US"/>
        </w:rPr>
        <w:t>por</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exemplo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a Google Books API — </w:t>
      </w:r>
      <w:r w:rsidRPr="6867C250" w:rsidR="1E6C8F7B">
        <w:rPr>
          <w:rFonts w:ascii="Times New Roman" w:hAnsi="Times New Roman" w:eastAsia="Times New Roman" w:cs="Times New Roman"/>
          <w:noProof w:val="0"/>
          <w:color w:val="000000" w:themeColor="text1" w:themeTint="FF" w:themeShade="FF"/>
          <w:sz w:val="24"/>
          <w:szCs w:val="24"/>
          <w:lang w:val="en-US"/>
        </w:rPr>
        <w:t>ampliando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automatização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e </w:t>
      </w:r>
      <w:r w:rsidRPr="6867C250" w:rsidR="1E6C8F7B">
        <w:rPr>
          <w:rFonts w:ascii="Times New Roman" w:hAnsi="Times New Roman" w:eastAsia="Times New Roman" w:cs="Times New Roman"/>
          <w:noProof w:val="0"/>
          <w:color w:val="000000" w:themeColor="text1" w:themeTint="FF" w:themeShade="FF"/>
          <w:sz w:val="24"/>
          <w:szCs w:val="24"/>
          <w:lang w:val="en-US"/>
        </w:rPr>
        <w:t>enriquecendo</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w:t>
      </w:r>
      <w:r w:rsidRPr="6867C250" w:rsidR="1E6C8F7B">
        <w:rPr>
          <w:rFonts w:ascii="Times New Roman" w:hAnsi="Times New Roman" w:eastAsia="Times New Roman" w:cs="Times New Roman"/>
          <w:noProof w:val="0"/>
          <w:color w:val="000000" w:themeColor="text1" w:themeTint="FF" w:themeShade="FF"/>
          <w:sz w:val="24"/>
          <w:szCs w:val="24"/>
          <w:lang w:val="en-US"/>
        </w:rPr>
        <w:t>experiência</w:t>
      </w:r>
      <w:r w:rsidRPr="6867C250" w:rsidR="1E6C8F7B">
        <w:rPr>
          <w:rFonts w:ascii="Times New Roman" w:hAnsi="Times New Roman" w:eastAsia="Times New Roman" w:cs="Times New Roman"/>
          <w:noProof w:val="0"/>
          <w:color w:val="000000" w:themeColor="text1" w:themeTint="FF" w:themeShade="FF"/>
          <w:sz w:val="24"/>
          <w:szCs w:val="24"/>
          <w:lang w:val="en-US"/>
        </w:rPr>
        <w:t xml:space="preserve"> do </w:t>
      </w:r>
      <w:r w:rsidRPr="6867C250" w:rsidR="1E6C8F7B">
        <w:rPr>
          <w:rFonts w:ascii="Times New Roman" w:hAnsi="Times New Roman" w:eastAsia="Times New Roman" w:cs="Times New Roman"/>
          <w:noProof w:val="0"/>
          <w:color w:val="000000" w:themeColor="text1" w:themeTint="FF" w:themeShade="FF"/>
          <w:sz w:val="24"/>
          <w:szCs w:val="24"/>
          <w:lang w:val="en-US"/>
        </w:rPr>
        <w:t>usuário</w:t>
      </w:r>
      <w:r w:rsidRPr="6867C250" w:rsidR="1E6C8F7B">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23332037" w14:paraId="6A05A809"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Pr>
          <w:rFonts w:ascii="Times New Roman" w:hAnsi="Times New Roman" w:eastAsia="Times New Roman" w:cs="Times New Roman"/>
          <w:color w:val="000000" w:themeColor="text1" w:themeTint="FF" w:themeShade="FF"/>
          <w:sz w:val="24"/>
          <w:szCs w:val="24"/>
        </w:rPr>
        <w:br w:type="page"/>
      </w:r>
    </w:p>
    <w:p xmlns:wp14="http://schemas.microsoft.com/office/word/2010/wordml" w:rsidP="23332037" w14:paraId="4255ABAA" wp14:textId="6FC80715">
      <w:pPr>
        <w:spacing w:before="240" w:beforeAutospacing="off" w:after="240" w:afterAutospacing="off"/>
        <w:ind w:left="8640"/>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69467BED">
        <w:rPr>
          <w:rFonts w:ascii="Times New Roman" w:hAnsi="Times New Roman" w:eastAsia="Times New Roman" w:cs="Times New Roman"/>
          <w:b w:val="1"/>
          <w:bCs w:val="1"/>
          <w:noProof w:val="0"/>
          <w:color w:val="000000" w:themeColor="text1" w:themeTint="FF" w:themeShade="FF"/>
          <w:sz w:val="24"/>
          <w:szCs w:val="24"/>
          <w:lang w:val="en-US"/>
        </w:rPr>
        <w:t>3</w:t>
      </w:r>
    </w:p>
    <w:p xmlns:wp14="http://schemas.microsoft.com/office/word/2010/wordml" w:rsidP="23332037" w14:paraId="75EF1BCF" wp14:textId="7687AD27">
      <w:pPr>
        <w:pStyle w:val="Heading1"/>
        <w:rPr>
          <w:rFonts w:ascii="Times New Roman" w:hAnsi="Times New Roman" w:eastAsia="Times New Roman" w:cs="Times New Roman"/>
          <w:color w:val="000000" w:themeColor="text1" w:themeTint="FF" w:themeShade="FF"/>
          <w:sz w:val="24"/>
          <w:szCs w:val="24"/>
        </w:rPr>
      </w:pPr>
      <w:r w:rsidRPr="23332037" w:rsidR="23332037">
        <w:rPr>
          <w:rFonts w:ascii="Times New Roman" w:hAnsi="Times New Roman" w:eastAsia="Times New Roman" w:cs="Times New Roman"/>
          <w:color w:val="000000" w:themeColor="text1" w:themeTint="FF" w:themeShade="FF"/>
          <w:sz w:val="24"/>
          <w:szCs w:val="24"/>
        </w:rPr>
        <w:t>3</w:t>
      </w:r>
      <w:r w:rsidRPr="23332037" w:rsidR="57994A9D">
        <w:rPr>
          <w:rFonts w:ascii="Times New Roman" w:hAnsi="Times New Roman" w:eastAsia="Times New Roman" w:cs="Times New Roman"/>
          <w:color w:val="000000" w:themeColor="text1" w:themeTint="FF" w:themeShade="FF"/>
          <w:sz w:val="24"/>
          <w:szCs w:val="24"/>
        </w:rPr>
        <w:t>.</w:t>
      </w:r>
      <w:r w:rsidRPr="23332037" w:rsidR="23332037">
        <w:rPr>
          <w:rFonts w:ascii="Times New Roman" w:hAnsi="Times New Roman" w:eastAsia="Times New Roman" w:cs="Times New Roman"/>
          <w:color w:val="000000" w:themeColor="text1" w:themeTint="FF" w:themeShade="FF"/>
          <w:sz w:val="24"/>
          <w:szCs w:val="24"/>
        </w:rPr>
        <w:t xml:space="preserve"> PROTÓTIPO</w:t>
      </w:r>
    </w:p>
    <w:p xmlns:wp14="http://schemas.microsoft.com/office/word/2010/wordml" w:rsidP="23332037" w14:paraId="293A1D29" wp14:noSpellErr="1" wp14:textId="66A5AE1A">
      <w:pPr>
        <w:spacing w:line="360" w:lineRule="auto"/>
        <w:jc w:val="center"/>
        <w:rPr>
          <w:rFonts w:ascii="Times New Roman" w:hAnsi="Times New Roman" w:eastAsia="Times New Roman" w:cs="Times New Roman"/>
          <w:b w:val="1"/>
          <w:bCs w:val="1"/>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rPr>
        <w:t>Figura</w:t>
      </w:r>
      <w:r w:rsidRPr="23332037" w:rsidR="23332037">
        <w:rPr>
          <w:rFonts w:ascii="Times New Roman" w:hAnsi="Times New Roman" w:eastAsia="Times New Roman" w:cs="Times New Roman"/>
          <w:b w:val="1"/>
          <w:bCs w:val="1"/>
          <w:color w:val="000000" w:themeColor="text1" w:themeTint="FF" w:themeShade="FF"/>
          <w:sz w:val="24"/>
          <w:szCs w:val="24"/>
        </w:rPr>
        <w:t xml:space="preserve"> 1 – T</w:t>
      </w:r>
      <w:r w:rsidRPr="23332037" w:rsidR="23332037">
        <w:rPr>
          <w:rFonts w:ascii="Times New Roman" w:hAnsi="Times New Roman" w:eastAsia="Times New Roman" w:cs="Times New Roman"/>
          <w:b w:val="1"/>
          <w:bCs w:val="1"/>
          <w:color w:val="000000" w:themeColor="text1" w:themeTint="FF" w:themeShade="FF"/>
          <w:sz w:val="24"/>
          <w:szCs w:val="24"/>
        </w:rPr>
        <w:t>ela de Login do Sistema</w:t>
      </w:r>
    </w:p>
    <w:p w:rsidR="7A52A22E" w:rsidP="23332037" w:rsidRDefault="7A52A22E" w14:paraId="072015B2" w14:textId="5BC96792">
      <w:pPr>
        <w:spacing w:line="360" w:lineRule="auto"/>
        <w:jc w:val="center"/>
        <w:rPr>
          <w:rFonts w:ascii="Times New Roman" w:hAnsi="Times New Roman" w:eastAsia="Times New Roman" w:cs="Times New Roman"/>
          <w:b w:val="1"/>
          <w:bCs w:val="1"/>
          <w:color w:val="000000" w:themeColor="text1" w:themeTint="FF" w:themeShade="FF"/>
          <w:sz w:val="24"/>
          <w:szCs w:val="24"/>
        </w:rPr>
      </w:pPr>
      <w:r w:rsidR="7A52A22E">
        <w:drawing>
          <wp:inline wp14:editId="1B809DAB" wp14:anchorId="723AF7A8">
            <wp:extent cx="5981700" cy="3295650"/>
            <wp:effectExtent l="0" t="0" r="0" b="0"/>
            <wp:docPr id="1039553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553543" name=""/>
                    <pic:cNvPicPr/>
                  </pic:nvPicPr>
                  <pic:blipFill>
                    <a:blip xmlns:r="http://schemas.openxmlformats.org/officeDocument/2006/relationships" r:embed="rId1891086947">
                      <a:extLst>
                        <a:ext xmlns:a="http://schemas.openxmlformats.org/drawingml/2006/main" uri="{28A0092B-C50C-407E-A947-70E740481C1C}">
                          <a14:useLocalDpi xmlns:a14="http://schemas.microsoft.com/office/drawing/2010/main" val="0"/>
                        </a:ext>
                      </a:extLst>
                    </a:blip>
                    <a:stretch>
                      <a:fillRect/>
                    </a:stretch>
                  </pic:blipFill>
                  <pic:spPr>
                    <a:xfrm>
                      <a:off x="0" y="0"/>
                      <a:ext cx="5981700" cy="3295650"/>
                    </a:xfrm>
                    <a:prstGeom prst="rect">
                      <a:avLst/>
                    </a:prstGeom>
                  </pic:spPr>
                </pic:pic>
              </a:graphicData>
            </a:graphic>
          </wp:inline>
        </w:drawing>
      </w:r>
    </w:p>
    <w:p w:rsidR="23332037" w:rsidP="23332037" w:rsidRDefault="23332037" w14:paraId="331F16C7" w14:textId="3E4AE262">
      <w:pPr>
        <w:spacing w:line="360" w:lineRule="auto"/>
        <w:jc w:val="center"/>
        <w:rPr>
          <w:rFonts w:ascii="Times New Roman" w:hAnsi="Times New Roman" w:eastAsia="Times New Roman" w:cs="Times New Roman"/>
          <w:b w:val="1"/>
          <w:bCs w:val="1"/>
          <w:color w:val="000000" w:themeColor="text1" w:themeTint="FF" w:themeShade="FF"/>
          <w:sz w:val="24"/>
          <w:szCs w:val="24"/>
        </w:rPr>
      </w:pPr>
    </w:p>
    <w:p w:rsidR="23332037" w:rsidP="23332037" w:rsidRDefault="23332037" w14:paraId="518A7A4F" w14:textId="11D9F7FF">
      <w:pPr>
        <w:spacing w:line="360" w:lineRule="auto"/>
        <w:jc w:val="center"/>
        <w:rPr>
          <w:rFonts w:ascii="Times New Roman" w:hAnsi="Times New Roman" w:eastAsia="Times New Roman" w:cs="Times New Roman"/>
          <w:b w:val="1"/>
          <w:bCs w:val="1"/>
          <w:color w:val="000000" w:themeColor="text1" w:themeTint="FF" w:themeShade="FF"/>
          <w:sz w:val="24"/>
          <w:szCs w:val="24"/>
        </w:rPr>
      </w:pPr>
    </w:p>
    <w:p w:rsidR="23332037" w:rsidP="6867C250" w:rsidRDefault="23332037" w14:paraId="27294C22" w14:textId="250C87BF">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w:rsidR="6867C250" w:rsidP="6867C250" w:rsidRDefault="6867C250" w14:paraId="497CD536" w14:textId="71023709">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w:rsidR="6867C250" w:rsidP="6867C250" w:rsidRDefault="6867C250" w14:paraId="670B2215" w14:textId="4D8D8BC7">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w:rsidR="6867C250" w:rsidP="6867C250" w:rsidRDefault="6867C250" w14:paraId="568B7303" w14:textId="20BF77BA">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w:rsidR="6867C250" w:rsidP="6867C250" w:rsidRDefault="6867C250" w14:paraId="065DA3FB" w14:textId="2C32BD27">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w:rsidR="23332037" w:rsidP="23332037" w:rsidRDefault="23332037" w14:paraId="79DB8532" w14:textId="667EA818">
      <w:pPr>
        <w:spacing w:line="360" w:lineRule="auto"/>
        <w:jc w:val="center"/>
        <w:rPr>
          <w:rFonts w:ascii="Times New Roman" w:hAnsi="Times New Roman" w:eastAsia="Times New Roman" w:cs="Times New Roman"/>
          <w:b w:val="1"/>
          <w:bCs w:val="1"/>
          <w:color w:val="000000" w:themeColor="text1" w:themeTint="FF" w:themeShade="FF"/>
          <w:sz w:val="24"/>
          <w:szCs w:val="24"/>
        </w:rPr>
      </w:pPr>
    </w:p>
    <w:p w:rsidR="0C096608" w:rsidP="23332037" w:rsidRDefault="0C096608" w14:paraId="4515C0E0" w14:textId="0C398232">
      <w:pPr>
        <w:spacing w:before="240" w:beforeAutospacing="off" w:after="240" w:afterAutospacing="off"/>
        <w:ind w:left="8640"/>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0C096608">
        <w:rPr>
          <w:rFonts w:ascii="Times New Roman" w:hAnsi="Times New Roman" w:eastAsia="Times New Roman" w:cs="Times New Roman"/>
          <w:b w:val="1"/>
          <w:bCs w:val="1"/>
          <w:noProof w:val="0"/>
          <w:color w:val="000000" w:themeColor="text1" w:themeTint="FF" w:themeShade="FF"/>
          <w:sz w:val="24"/>
          <w:szCs w:val="24"/>
          <w:lang w:val="en-US"/>
        </w:rPr>
        <w:t>4</w:t>
      </w:r>
    </w:p>
    <w:p w:rsidR="23332037" w:rsidP="23332037" w:rsidRDefault="23332037" w14:noSpellErr="1" w14:paraId="4FD011DF" w14:textId="23759196">
      <w:pPr>
        <w:spacing w:line="360" w:lineRule="auto"/>
        <w:jc w:val="center"/>
        <w:rPr>
          <w:rFonts w:ascii="Times New Roman" w:hAnsi="Times New Roman" w:eastAsia="Times New Roman" w:cs="Times New Roman"/>
          <w:b w:val="1"/>
          <w:bCs w:val="1"/>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rPr>
        <w:t xml:space="preserve">Figura 2 – </w:t>
      </w:r>
      <w:r w:rsidRPr="23332037" w:rsidR="4F705B31">
        <w:rPr>
          <w:rFonts w:ascii="Times New Roman" w:hAnsi="Times New Roman" w:eastAsia="Times New Roman" w:cs="Times New Roman"/>
          <w:b w:val="1"/>
          <w:bCs w:val="1"/>
          <w:color w:val="000000" w:themeColor="text1" w:themeTint="FF" w:themeShade="FF"/>
          <w:sz w:val="24"/>
          <w:szCs w:val="24"/>
        </w:rPr>
        <w:t>API Google Books</w:t>
      </w:r>
    </w:p>
    <w:p w:rsidR="4F705B31" w:rsidP="6867C250" w:rsidRDefault="4F705B31" w14:paraId="05A27443" w14:textId="3D661B7E">
      <w:pPr>
        <w:spacing w:line="360" w:lineRule="auto"/>
        <w:jc w:val="center"/>
        <w:rPr>
          <w:rFonts w:ascii="Times New Roman" w:hAnsi="Times New Roman" w:eastAsia="Times New Roman" w:cs="Times New Roman"/>
          <w:b w:val="1"/>
          <w:bCs w:val="1"/>
          <w:color w:val="000000" w:themeColor="text1" w:themeTint="FF" w:themeShade="FF"/>
          <w:sz w:val="24"/>
          <w:szCs w:val="24"/>
        </w:rPr>
      </w:pPr>
      <w:r w:rsidR="4F705B31">
        <w:drawing>
          <wp:inline wp14:editId="73D507C3" wp14:anchorId="75CAEF04">
            <wp:extent cx="5981700" cy="2781300"/>
            <wp:effectExtent l="0" t="0" r="0" b="0"/>
            <wp:docPr id="1299436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436929" name=""/>
                    <pic:cNvPicPr/>
                  </pic:nvPicPr>
                  <pic:blipFill>
                    <a:blip xmlns:r="http://schemas.openxmlformats.org/officeDocument/2006/relationships" r:embed="rId2111964469">
                      <a:extLst>
                        <a:ext xmlns:a="http://schemas.openxmlformats.org/drawingml/2006/main" uri="{28A0092B-C50C-407E-A947-70E740481C1C}">
                          <a14:useLocalDpi xmlns:a14="http://schemas.microsoft.com/office/drawing/2010/main" val="0"/>
                        </a:ext>
                      </a:extLst>
                    </a:blip>
                    <a:stretch>
                      <a:fillRect/>
                    </a:stretch>
                  </pic:blipFill>
                  <pic:spPr>
                    <a:xfrm>
                      <a:off x="0" y="0"/>
                      <a:ext cx="5981700" cy="2781300"/>
                    </a:xfrm>
                    <a:prstGeom prst="rect">
                      <a:avLst/>
                    </a:prstGeom>
                  </pic:spPr>
                </pic:pic>
              </a:graphicData>
            </a:graphic>
          </wp:inline>
        </w:drawing>
      </w:r>
    </w:p>
    <w:p w:rsidR="35FDB484" w:rsidP="23332037" w:rsidRDefault="35FDB484" w14:noSpellErr="1" w14:paraId="3B3675C5" w14:textId="22C3CF22">
      <w:pPr>
        <w:spacing w:line="360" w:lineRule="auto"/>
        <w:jc w:val="center"/>
        <w:rPr>
          <w:rFonts w:ascii="Times New Roman" w:hAnsi="Times New Roman" w:eastAsia="Times New Roman" w:cs="Times New Roman"/>
          <w:b w:val="1"/>
          <w:bCs w:val="1"/>
          <w:color w:val="000000" w:themeColor="text1" w:themeTint="FF" w:themeShade="FF"/>
          <w:sz w:val="24"/>
          <w:szCs w:val="24"/>
        </w:rPr>
      </w:pPr>
      <w:r w:rsidRPr="23332037" w:rsidR="35FDB484">
        <w:rPr>
          <w:rFonts w:ascii="Times New Roman" w:hAnsi="Times New Roman" w:eastAsia="Times New Roman" w:cs="Times New Roman"/>
          <w:b w:val="1"/>
          <w:bCs w:val="1"/>
          <w:color w:val="000000" w:themeColor="text1" w:themeTint="FF" w:themeShade="FF"/>
          <w:sz w:val="24"/>
          <w:szCs w:val="24"/>
        </w:rPr>
        <w:t>Figura</w:t>
      </w:r>
      <w:r w:rsidRPr="23332037" w:rsidR="35FDB484">
        <w:rPr>
          <w:rFonts w:ascii="Times New Roman" w:hAnsi="Times New Roman" w:eastAsia="Times New Roman" w:cs="Times New Roman"/>
          <w:b w:val="1"/>
          <w:bCs w:val="1"/>
          <w:color w:val="000000" w:themeColor="text1" w:themeTint="FF" w:themeShade="FF"/>
          <w:sz w:val="24"/>
          <w:szCs w:val="24"/>
        </w:rPr>
        <w:t xml:space="preserve"> 3 – Área do Usuário</w:t>
      </w:r>
    </w:p>
    <w:p w:rsidR="23332037" w:rsidP="23332037" w:rsidRDefault="23332037" w14:paraId="7B0C91B6" w14:textId="2FAA82D5">
      <w:pPr>
        <w:spacing w:line="360" w:lineRule="auto"/>
        <w:jc w:val="center"/>
        <w:rPr>
          <w:rFonts w:ascii="Times New Roman" w:hAnsi="Times New Roman" w:eastAsia="Times New Roman" w:cs="Times New Roman"/>
          <w:b w:val="1"/>
          <w:bCs w:val="1"/>
          <w:color w:val="000000" w:themeColor="text1" w:themeTint="FF" w:themeShade="FF"/>
          <w:sz w:val="24"/>
          <w:szCs w:val="24"/>
        </w:rPr>
      </w:pPr>
      <w:r w:rsidR="4D937BE0">
        <w:drawing>
          <wp:inline wp14:editId="0C746C07" wp14:anchorId="2C76C396">
            <wp:extent cx="5981700" cy="2857500"/>
            <wp:effectExtent l="0" t="0" r="0" b="0"/>
            <wp:docPr id="451366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366486" name="Picture 451366486"/>
                    <pic:cNvPicPr/>
                  </pic:nvPicPr>
                  <pic:blipFill>
                    <a:blip xmlns:r="http://schemas.openxmlformats.org/officeDocument/2006/relationships" r:embed="rId172309117">
                      <a:extLst>
                        <a:ext uri="{28A0092B-C50C-407E-A947-70E740481C1C}">
                          <a14:useLocalDpi xmlns:a14="http://schemas.microsoft.com/office/drawing/2010/main"/>
                        </a:ext>
                      </a:extLst>
                    </a:blip>
                    <a:stretch>
                      <a:fillRect/>
                    </a:stretch>
                  </pic:blipFill>
                  <pic:spPr>
                    <a:xfrm>
                      <a:off x="0" y="0"/>
                      <a:ext cx="5981700" cy="2857500"/>
                    </a:xfrm>
                    <a:prstGeom prst="rect">
                      <a:avLst/>
                    </a:prstGeom>
                  </pic:spPr>
                </pic:pic>
              </a:graphicData>
            </a:graphic>
          </wp:inline>
        </w:drawing>
      </w:r>
      <w:r w:rsidR="4D937BE0">
        <w:drawing>
          <wp:inline wp14:editId="70B16D66" wp14:anchorId="45141DCC">
            <wp:extent cx="5981700" cy="1543050"/>
            <wp:effectExtent l="0" t="0" r="0" b="0"/>
            <wp:docPr id="184422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22816" name="Picture 184422816"/>
                    <pic:cNvPicPr/>
                  </pic:nvPicPr>
                  <pic:blipFill>
                    <a:blip xmlns:r="http://schemas.openxmlformats.org/officeDocument/2006/relationships" r:embed="rId361405586">
                      <a:extLst>
                        <a:ext uri="{28A0092B-C50C-407E-A947-70E740481C1C}">
                          <a14:useLocalDpi xmlns:a14="http://schemas.microsoft.com/office/drawing/2010/main"/>
                        </a:ext>
                      </a:extLst>
                    </a:blip>
                    <a:stretch>
                      <a:fillRect/>
                    </a:stretch>
                  </pic:blipFill>
                  <pic:spPr>
                    <a:xfrm>
                      <a:off x="0" y="0"/>
                      <a:ext cx="5981700" cy="1543050"/>
                    </a:xfrm>
                    <a:prstGeom prst="rect">
                      <a:avLst/>
                    </a:prstGeom>
                  </pic:spPr>
                </pic:pic>
              </a:graphicData>
            </a:graphic>
          </wp:inline>
        </w:drawing>
      </w:r>
    </w:p>
    <w:p w:rsidR="23332037" w:rsidP="6867C250" w:rsidRDefault="23332037" w14:paraId="55947593" w14:textId="085531C9">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w:rsidR="6867C250" w:rsidP="6867C250" w:rsidRDefault="6867C250" w14:paraId="2FFCA314" w14:textId="6D76B43E">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w:rsidR="6867C250" w:rsidP="6867C250" w:rsidRDefault="6867C250" w14:paraId="625C6C7E" w14:textId="41F89298">
      <w:pPr>
        <w:pStyle w:val="Normal"/>
        <w:spacing w:line="360" w:lineRule="auto"/>
        <w:jc w:val="center"/>
        <w:rPr>
          <w:rFonts w:ascii="Times New Roman" w:hAnsi="Times New Roman" w:eastAsia="Times New Roman" w:cs="Times New Roman"/>
          <w:b w:val="1"/>
          <w:bCs w:val="1"/>
          <w:color w:val="000000" w:themeColor="text1" w:themeTint="FF" w:themeShade="FF"/>
          <w:sz w:val="24"/>
          <w:szCs w:val="24"/>
        </w:rPr>
      </w:pPr>
    </w:p>
    <w:p w:rsidR="23332037" w:rsidP="23332037" w:rsidRDefault="23332037" w14:paraId="1C172769" w14:textId="30067334">
      <w:pPr>
        <w:spacing w:line="360" w:lineRule="auto"/>
        <w:jc w:val="center"/>
        <w:rPr>
          <w:rFonts w:ascii="Times New Roman" w:hAnsi="Times New Roman" w:eastAsia="Times New Roman" w:cs="Times New Roman"/>
          <w:b w:val="1"/>
          <w:bCs w:val="1"/>
          <w:color w:val="000000" w:themeColor="text1" w:themeTint="FF" w:themeShade="FF"/>
          <w:sz w:val="24"/>
          <w:szCs w:val="24"/>
        </w:rPr>
      </w:pPr>
    </w:p>
    <w:p w:rsidR="23332037" w:rsidP="23332037" w:rsidRDefault="23332037" w14:paraId="1474C8E4" w14:textId="6592D09E">
      <w:pPr>
        <w:spacing w:line="360" w:lineRule="auto"/>
        <w:jc w:val="center"/>
        <w:rPr>
          <w:rFonts w:ascii="Times New Roman" w:hAnsi="Times New Roman" w:eastAsia="Times New Roman" w:cs="Times New Roman"/>
          <w:b w:val="1"/>
          <w:bCs w:val="1"/>
          <w:color w:val="000000" w:themeColor="text1" w:themeTint="FF" w:themeShade="FF"/>
          <w:sz w:val="24"/>
          <w:szCs w:val="24"/>
        </w:rPr>
      </w:pPr>
    </w:p>
    <w:p w:rsidR="23332037" w:rsidP="23332037" w:rsidRDefault="23332037" w14:paraId="1ECD15D6" w14:textId="2C1089C8">
      <w:pPr>
        <w:spacing w:line="360" w:lineRule="auto"/>
        <w:jc w:val="center"/>
        <w:rPr>
          <w:rFonts w:ascii="Times New Roman" w:hAnsi="Times New Roman" w:eastAsia="Times New Roman" w:cs="Times New Roman"/>
          <w:b w:val="1"/>
          <w:bCs w:val="1"/>
          <w:color w:val="000000" w:themeColor="text1" w:themeTint="FF" w:themeShade="FF"/>
          <w:sz w:val="24"/>
          <w:szCs w:val="24"/>
        </w:rPr>
      </w:pPr>
    </w:p>
    <w:p w:rsidR="23332037" w:rsidP="23332037" w:rsidRDefault="23332037" w14:paraId="767A6912" w14:textId="4AB698CC">
      <w:pPr>
        <w:spacing w:line="360" w:lineRule="auto"/>
        <w:jc w:val="center"/>
        <w:rPr>
          <w:rFonts w:ascii="Times New Roman" w:hAnsi="Times New Roman" w:eastAsia="Times New Roman" w:cs="Times New Roman"/>
          <w:b w:val="1"/>
          <w:bCs w:val="1"/>
          <w:color w:val="000000" w:themeColor="text1" w:themeTint="FF" w:themeShade="FF"/>
          <w:sz w:val="24"/>
          <w:szCs w:val="24"/>
        </w:rPr>
      </w:pPr>
    </w:p>
    <w:p w:rsidR="23332037" w:rsidP="23332037" w:rsidRDefault="23332037" w14:paraId="66E73ADA" w14:textId="499217C4">
      <w:pPr>
        <w:spacing w:line="360" w:lineRule="auto"/>
        <w:jc w:val="center"/>
        <w:rPr>
          <w:rFonts w:ascii="Times New Roman" w:hAnsi="Times New Roman" w:eastAsia="Times New Roman" w:cs="Times New Roman"/>
          <w:b w:val="1"/>
          <w:bCs w:val="1"/>
          <w:color w:val="000000" w:themeColor="text1" w:themeTint="FF" w:themeShade="FF"/>
          <w:sz w:val="24"/>
          <w:szCs w:val="24"/>
        </w:rPr>
      </w:pPr>
    </w:p>
    <w:p w:rsidR="307A96CB" w:rsidP="23332037" w:rsidRDefault="307A96CB" w14:paraId="0FE063D0" w14:textId="77AAE91D">
      <w:pPr>
        <w:spacing w:before="240" w:beforeAutospacing="off" w:after="240" w:afterAutospacing="off"/>
        <w:ind w:left="8640"/>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307A96CB">
        <w:rPr>
          <w:rFonts w:ascii="Times New Roman" w:hAnsi="Times New Roman" w:eastAsia="Times New Roman" w:cs="Times New Roman"/>
          <w:b w:val="1"/>
          <w:bCs w:val="1"/>
          <w:noProof w:val="0"/>
          <w:color w:val="000000" w:themeColor="text1" w:themeTint="FF" w:themeShade="FF"/>
          <w:sz w:val="24"/>
          <w:szCs w:val="24"/>
          <w:lang w:val="en-US"/>
        </w:rPr>
        <w:t>5</w:t>
      </w:r>
    </w:p>
    <w:p xmlns:wp14="http://schemas.microsoft.com/office/word/2010/wordml" w:rsidP="23332037" w14:paraId="541A9D0C" wp14:noSpellErr="1" wp14:textId="21BDAFF8">
      <w:pPr>
        <w:spacing w:line="360" w:lineRule="auto"/>
        <w:jc w:val="center"/>
        <w:rPr>
          <w:rFonts w:ascii="Times New Roman" w:hAnsi="Times New Roman" w:eastAsia="Times New Roman" w:cs="Times New Roman"/>
          <w:b w:val="1"/>
          <w:bCs w:val="1"/>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rPr>
        <w:t>Figura</w:t>
      </w:r>
      <w:r w:rsidRPr="23332037" w:rsidR="23332037">
        <w:rPr>
          <w:rFonts w:ascii="Times New Roman" w:hAnsi="Times New Roman" w:eastAsia="Times New Roman" w:cs="Times New Roman"/>
          <w:b w:val="1"/>
          <w:bCs w:val="1"/>
          <w:color w:val="000000" w:themeColor="text1" w:themeTint="FF" w:themeShade="FF"/>
          <w:sz w:val="24"/>
          <w:szCs w:val="24"/>
        </w:rPr>
        <w:t xml:space="preserve"> </w:t>
      </w:r>
      <w:r w:rsidRPr="23332037" w:rsidR="31A4B876">
        <w:rPr>
          <w:rFonts w:ascii="Times New Roman" w:hAnsi="Times New Roman" w:eastAsia="Times New Roman" w:cs="Times New Roman"/>
          <w:b w:val="1"/>
          <w:bCs w:val="1"/>
          <w:color w:val="000000" w:themeColor="text1" w:themeTint="FF" w:themeShade="FF"/>
          <w:sz w:val="24"/>
          <w:szCs w:val="24"/>
        </w:rPr>
        <w:t>4</w:t>
      </w:r>
      <w:r w:rsidRPr="23332037" w:rsidR="23332037">
        <w:rPr>
          <w:rFonts w:ascii="Times New Roman" w:hAnsi="Times New Roman" w:eastAsia="Times New Roman" w:cs="Times New Roman"/>
          <w:b w:val="1"/>
          <w:bCs w:val="1"/>
          <w:color w:val="000000" w:themeColor="text1" w:themeTint="FF" w:themeShade="FF"/>
          <w:sz w:val="24"/>
          <w:szCs w:val="24"/>
        </w:rPr>
        <w:t xml:space="preserve"> </w:t>
      </w:r>
      <w:r w:rsidRPr="23332037" w:rsidR="23332037">
        <w:rPr>
          <w:rFonts w:ascii="Times New Roman" w:hAnsi="Times New Roman" w:eastAsia="Times New Roman" w:cs="Times New Roman"/>
          <w:b w:val="1"/>
          <w:bCs w:val="1"/>
          <w:color w:val="000000" w:themeColor="text1" w:themeTint="FF" w:themeShade="FF"/>
          <w:sz w:val="24"/>
          <w:szCs w:val="24"/>
        </w:rPr>
        <w:t xml:space="preserve">– </w:t>
      </w:r>
      <w:r w:rsidRPr="23332037" w:rsidR="23332037">
        <w:rPr>
          <w:rFonts w:ascii="Times New Roman" w:hAnsi="Times New Roman" w:eastAsia="Times New Roman" w:cs="Times New Roman"/>
          <w:b w:val="1"/>
          <w:bCs w:val="1"/>
          <w:color w:val="000000" w:themeColor="text1" w:themeTint="FF" w:themeShade="FF"/>
          <w:sz w:val="24"/>
          <w:szCs w:val="24"/>
        </w:rPr>
        <w:t>Matriz</w:t>
      </w:r>
      <w:r w:rsidRPr="23332037" w:rsidR="23332037">
        <w:rPr>
          <w:rFonts w:ascii="Times New Roman" w:hAnsi="Times New Roman" w:eastAsia="Times New Roman" w:cs="Times New Roman"/>
          <w:b w:val="1"/>
          <w:bCs w:val="1"/>
          <w:color w:val="000000" w:themeColor="text1" w:themeTint="FF" w:themeShade="FF"/>
          <w:sz w:val="24"/>
          <w:szCs w:val="24"/>
        </w:rPr>
        <w:t xml:space="preserve"> SWOT</w:t>
      </w:r>
    </w:p>
    <w:p xmlns:wp14="http://schemas.microsoft.com/office/word/2010/wordml" w:rsidP="23332037" w14:paraId="6F7BD52B" wp14:textId="5ABF243E">
      <w:pPr>
        <w:spacing w:line="360" w:lineRule="auto"/>
        <w:jc w:val="center"/>
        <w:rPr>
          <w:rFonts w:ascii="Times New Roman" w:hAnsi="Times New Roman" w:eastAsia="Times New Roman" w:cs="Times New Roman"/>
          <w:b w:val="1"/>
          <w:bCs w:val="1"/>
          <w:color w:val="000000" w:themeColor="text1" w:themeTint="FF" w:themeShade="FF"/>
          <w:sz w:val="24"/>
          <w:szCs w:val="24"/>
        </w:rPr>
      </w:pPr>
      <w:r w:rsidR="767671D8">
        <w:drawing>
          <wp:inline xmlns:wp14="http://schemas.microsoft.com/office/word/2010/wordprocessingDrawing" wp14:editId="6AD6CE99" wp14:anchorId="028A92C8">
            <wp:extent cx="5981700" cy="3362325"/>
            <wp:effectExtent l="0" t="0" r="0" b="0"/>
            <wp:docPr id="483075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075298" name=""/>
                    <pic:cNvPicPr/>
                  </pic:nvPicPr>
                  <pic:blipFill>
                    <a:blip xmlns:r="http://schemas.openxmlformats.org/officeDocument/2006/relationships" r:embed="rId174847579">
                      <a:extLst>
                        <a:ext xmlns:a="http://schemas.openxmlformats.org/drawingml/2006/main" uri="{28A0092B-C50C-407E-A947-70E740481C1C}">
                          <a14:useLocalDpi xmlns:a14="http://schemas.microsoft.com/office/drawing/2010/main" val="0"/>
                        </a:ext>
                      </a:extLst>
                    </a:blip>
                    <a:stretch>
                      <a:fillRect/>
                    </a:stretch>
                  </pic:blipFill>
                  <pic:spPr>
                    <a:xfrm>
                      <a:off x="0" y="0"/>
                      <a:ext cx="5981700" cy="3362325"/>
                    </a:xfrm>
                    <a:prstGeom prst="rect">
                      <a:avLst/>
                    </a:prstGeom>
                  </pic:spPr>
                </pic:pic>
              </a:graphicData>
            </a:graphic>
          </wp:inline>
        </w:drawing>
      </w:r>
      <w:r w:rsidRPr="23332037" w:rsidR="23332037">
        <w:rPr>
          <w:rFonts w:ascii="Times New Roman" w:hAnsi="Times New Roman" w:eastAsia="Times New Roman" w:cs="Times New Roman"/>
          <w:b w:val="1"/>
          <w:bCs w:val="1"/>
          <w:color w:val="000000" w:themeColor="text1" w:themeTint="FF" w:themeShade="FF"/>
          <w:sz w:val="24"/>
          <w:szCs w:val="24"/>
        </w:rPr>
        <w:t>Figura</w:t>
      </w:r>
      <w:r w:rsidRPr="23332037" w:rsidR="23332037">
        <w:rPr>
          <w:rFonts w:ascii="Times New Roman" w:hAnsi="Times New Roman" w:eastAsia="Times New Roman" w:cs="Times New Roman"/>
          <w:b w:val="1"/>
          <w:bCs w:val="1"/>
          <w:color w:val="000000" w:themeColor="text1" w:themeTint="FF" w:themeShade="FF"/>
          <w:sz w:val="24"/>
          <w:szCs w:val="24"/>
        </w:rPr>
        <w:t xml:space="preserve"> </w:t>
      </w:r>
      <w:r w:rsidRPr="23332037" w:rsidR="68D9501F">
        <w:rPr>
          <w:rFonts w:ascii="Times New Roman" w:hAnsi="Times New Roman" w:eastAsia="Times New Roman" w:cs="Times New Roman"/>
          <w:b w:val="1"/>
          <w:bCs w:val="1"/>
          <w:color w:val="000000" w:themeColor="text1" w:themeTint="FF" w:themeShade="FF"/>
          <w:sz w:val="24"/>
          <w:szCs w:val="24"/>
        </w:rPr>
        <w:t>5</w:t>
      </w:r>
      <w:r w:rsidRPr="23332037" w:rsidR="23332037">
        <w:rPr>
          <w:rFonts w:ascii="Times New Roman" w:hAnsi="Times New Roman" w:eastAsia="Times New Roman" w:cs="Times New Roman"/>
          <w:b w:val="1"/>
          <w:bCs w:val="1"/>
          <w:color w:val="000000" w:themeColor="text1" w:themeTint="FF" w:themeShade="FF"/>
          <w:sz w:val="24"/>
          <w:szCs w:val="24"/>
        </w:rPr>
        <w:t xml:space="preserve"> – </w:t>
      </w:r>
      <w:r w:rsidRPr="23332037" w:rsidR="23332037">
        <w:rPr>
          <w:rFonts w:ascii="Times New Roman" w:hAnsi="Times New Roman" w:eastAsia="Times New Roman" w:cs="Times New Roman"/>
          <w:b w:val="1"/>
          <w:bCs w:val="1"/>
          <w:color w:val="000000" w:themeColor="text1" w:themeTint="FF" w:themeShade="FF"/>
          <w:sz w:val="24"/>
          <w:szCs w:val="24"/>
        </w:rPr>
        <w:t>Diagrama</w:t>
      </w:r>
      <w:r w:rsidRPr="23332037" w:rsidR="23332037">
        <w:rPr>
          <w:rFonts w:ascii="Times New Roman" w:hAnsi="Times New Roman" w:eastAsia="Times New Roman" w:cs="Times New Roman"/>
          <w:b w:val="1"/>
          <w:bCs w:val="1"/>
          <w:color w:val="000000" w:themeColor="text1" w:themeTint="FF" w:themeShade="FF"/>
          <w:sz w:val="24"/>
          <w:szCs w:val="24"/>
        </w:rPr>
        <w:t xml:space="preserve"> de Caso de Uso</w:t>
      </w:r>
    </w:p>
    <w:p w:rsidR="5759E176" w:rsidP="23332037" w:rsidRDefault="5759E176" w14:paraId="767C23A3" w14:textId="1532AC3D">
      <w:pPr>
        <w:spacing w:line="360" w:lineRule="auto"/>
        <w:jc w:val="center"/>
        <w:rPr>
          <w:rFonts w:ascii="Times New Roman" w:hAnsi="Times New Roman" w:eastAsia="Times New Roman" w:cs="Times New Roman"/>
          <w:b w:val="1"/>
          <w:bCs w:val="1"/>
          <w:color w:val="000000" w:themeColor="text1" w:themeTint="FF" w:themeShade="FF"/>
          <w:sz w:val="24"/>
          <w:szCs w:val="24"/>
        </w:rPr>
      </w:pPr>
      <w:r w:rsidR="5759E176">
        <w:drawing>
          <wp:inline wp14:editId="4427079F" wp14:anchorId="41F4D4A0">
            <wp:extent cx="5314950" cy="3200400"/>
            <wp:effectExtent l="0" t="0" r="0" b="0"/>
            <wp:docPr id="2103710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710362" name=""/>
                    <pic:cNvPicPr/>
                  </pic:nvPicPr>
                  <pic:blipFill>
                    <a:blip xmlns:r="http://schemas.openxmlformats.org/officeDocument/2006/relationships" r:embed="rId233774733">
                      <a:extLst>
                        <a:ext xmlns:a="http://schemas.openxmlformats.org/drawingml/2006/main" uri="{28A0092B-C50C-407E-A947-70E740481C1C}">
                          <a14:useLocalDpi xmlns:a14="http://schemas.microsoft.com/office/drawing/2010/main" val="0"/>
                        </a:ext>
                      </a:extLst>
                    </a:blip>
                    <a:stretch>
                      <a:fillRect/>
                    </a:stretch>
                  </pic:blipFill>
                  <pic:spPr>
                    <a:xfrm>
                      <a:off x="0" y="0"/>
                      <a:ext cx="5314950" cy="3200400"/>
                    </a:xfrm>
                    <a:prstGeom prst="rect">
                      <a:avLst/>
                    </a:prstGeom>
                  </pic:spPr>
                </pic:pic>
              </a:graphicData>
            </a:graphic>
          </wp:inline>
        </w:drawing>
      </w:r>
    </w:p>
    <w:p w:rsidR="23912ACA" w:rsidP="23332037" w:rsidRDefault="23912ACA" w14:paraId="343188C9" w14:textId="044B55AF">
      <w:pPr>
        <w:spacing w:before="240" w:beforeAutospacing="off" w:after="240" w:afterAutospacing="off"/>
        <w:ind w:left="8640"/>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23912ACA">
        <w:rPr>
          <w:rFonts w:ascii="Times New Roman" w:hAnsi="Times New Roman" w:eastAsia="Times New Roman" w:cs="Times New Roman"/>
          <w:b w:val="1"/>
          <w:bCs w:val="1"/>
          <w:noProof w:val="0"/>
          <w:color w:val="000000" w:themeColor="text1" w:themeTint="FF" w:themeShade="FF"/>
          <w:sz w:val="24"/>
          <w:szCs w:val="24"/>
          <w:lang w:val="en-US"/>
        </w:rPr>
        <w:t>6</w:t>
      </w:r>
    </w:p>
    <w:p xmlns:wp14="http://schemas.microsoft.com/office/word/2010/wordml" w:rsidP="23332037" w14:paraId="5567089C" wp14:noSpellErr="1" wp14:textId="6AAC6975">
      <w:pPr>
        <w:spacing w:line="360" w:lineRule="auto"/>
        <w:jc w:val="center"/>
        <w:rPr>
          <w:rFonts w:ascii="Times New Roman" w:hAnsi="Times New Roman" w:eastAsia="Times New Roman" w:cs="Times New Roman"/>
          <w:b w:val="1"/>
          <w:bCs w:val="1"/>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rPr>
        <w:t>Figura</w:t>
      </w:r>
      <w:r w:rsidRPr="23332037" w:rsidR="23332037">
        <w:rPr>
          <w:rFonts w:ascii="Times New Roman" w:hAnsi="Times New Roman" w:eastAsia="Times New Roman" w:cs="Times New Roman"/>
          <w:b w:val="1"/>
          <w:bCs w:val="1"/>
          <w:color w:val="000000" w:themeColor="text1" w:themeTint="FF" w:themeShade="FF"/>
          <w:sz w:val="24"/>
          <w:szCs w:val="24"/>
        </w:rPr>
        <w:t xml:space="preserve"> </w:t>
      </w:r>
      <w:r w:rsidRPr="23332037" w:rsidR="51DE6B0E">
        <w:rPr>
          <w:rFonts w:ascii="Times New Roman" w:hAnsi="Times New Roman" w:eastAsia="Times New Roman" w:cs="Times New Roman"/>
          <w:b w:val="1"/>
          <w:bCs w:val="1"/>
          <w:color w:val="000000" w:themeColor="text1" w:themeTint="FF" w:themeShade="FF"/>
          <w:sz w:val="24"/>
          <w:szCs w:val="24"/>
        </w:rPr>
        <w:t>6</w:t>
      </w:r>
      <w:r w:rsidRPr="23332037" w:rsidR="23332037">
        <w:rPr>
          <w:rFonts w:ascii="Times New Roman" w:hAnsi="Times New Roman" w:eastAsia="Times New Roman" w:cs="Times New Roman"/>
          <w:b w:val="1"/>
          <w:bCs w:val="1"/>
          <w:color w:val="000000" w:themeColor="text1" w:themeTint="FF" w:themeShade="FF"/>
          <w:sz w:val="24"/>
          <w:szCs w:val="24"/>
        </w:rPr>
        <w:t xml:space="preserve"> – </w:t>
      </w:r>
      <w:r w:rsidRPr="23332037" w:rsidR="23332037">
        <w:rPr>
          <w:rFonts w:ascii="Times New Roman" w:hAnsi="Times New Roman" w:eastAsia="Times New Roman" w:cs="Times New Roman"/>
          <w:b w:val="1"/>
          <w:bCs w:val="1"/>
          <w:color w:val="000000" w:themeColor="text1" w:themeTint="FF" w:themeShade="FF"/>
          <w:sz w:val="24"/>
          <w:szCs w:val="24"/>
        </w:rPr>
        <w:t>Diagrama</w:t>
      </w:r>
      <w:r w:rsidRPr="23332037" w:rsidR="23332037">
        <w:rPr>
          <w:rFonts w:ascii="Times New Roman" w:hAnsi="Times New Roman" w:eastAsia="Times New Roman" w:cs="Times New Roman"/>
          <w:b w:val="1"/>
          <w:bCs w:val="1"/>
          <w:color w:val="000000" w:themeColor="text1" w:themeTint="FF" w:themeShade="FF"/>
          <w:sz w:val="24"/>
          <w:szCs w:val="24"/>
        </w:rPr>
        <w:t xml:space="preserve"> de Classes</w:t>
      </w:r>
    </w:p>
    <w:p w:rsidR="3763C536" w:rsidP="23332037" w:rsidRDefault="3763C536" w14:paraId="6729C7DD" w14:textId="77D25DD1">
      <w:pPr>
        <w:spacing w:line="360" w:lineRule="auto"/>
        <w:jc w:val="center"/>
        <w:rPr>
          <w:rFonts w:ascii="Times New Roman" w:hAnsi="Times New Roman" w:eastAsia="Times New Roman" w:cs="Times New Roman"/>
          <w:b w:val="1"/>
          <w:bCs w:val="1"/>
          <w:color w:val="000000" w:themeColor="text1" w:themeTint="FF" w:themeShade="FF"/>
          <w:sz w:val="24"/>
          <w:szCs w:val="24"/>
        </w:rPr>
      </w:pPr>
      <w:r w:rsidR="3763C536">
        <w:drawing>
          <wp:inline wp14:editId="33A2425C" wp14:anchorId="4E924ADA">
            <wp:extent cx="5981700" cy="3714750"/>
            <wp:effectExtent l="0" t="0" r="0" b="0"/>
            <wp:docPr id="510981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981096" name=""/>
                    <pic:cNvPicPr/>
                  </pic:nvPicPr>
                  <pic:blipFill>
                    <a:blip xmlns:r="http://schemas.openxmlformats.org/officeDocument/2006/relationships" r:embed="rId1000198811">
                      <a:extLst>
                        <a:ext xmlns:a="http://schemas.openxmlformats.org/drawingml/2006/main" uri="{28A0092B-C50C-407E-A947-70E740481C1C}">
                          <a14:useLocalDpi xmlns:a14="http://schemas.microsoft.com/office/drawing/2010/main" val="0"/>
                        </a:ext>
                      </a:extLst>
                    </a:blip>
                    <a:stretch>
                      <a:fillRect/>
                    </a:stretch>
                  </pic:blipFill>
                  <pic:spPr>
                    <a:xfrm>
                      <a:off x="0" y="0"/>
                      <a:ext cx="5981700" cy="3714750"/>
                    </a:xfrm>
                    <a:prstGeom prst="rect">
                      <a:avLst/>
                    </a:prstGeom>
                  </pic:spPr>
                </pic:pic>
              </a:graphicData>
            </a:graphic>
          </wp:inline>
        </w:drawing>
      </w:r>
    </w:p>
    <w:p xmlns:wp14="http://schemas.microsoft.com/office/word/2010/wordml" w:rsidP="23332037" w14:paraId="5A39BBE3" wp14:textId="77777777" wp14:noSpellErr="1">
      <w:pPr>
        <w:spacing w:line="360" w:lineRule="auto"/>
        <w:rPr>
          <w:rFonts w:ascii="Times New Roman" w:hAnsi="Times New Roman" w:eastAsia="Times New Roman" w:cs="Times New Roman"/>
          <w:color w:val="000000" w:themeColor="text1" w:themeTint="FF" w:themeShade="FF"/>
          <w:sz w:val="24"/>
          <w:szCs w:val="24"/>
        </w:rPr>
      </w:pPr>
      <w:r w:rsidRPr="23332037">
        <w:rPr>
          <w:rFonts w:ascii="Times New Roman" w:hAnsi="Times New Roman" w:eastAsia="Times New Roman" w:cs="Times New Roman"/>
          <w:color w:val="000000" w:themeColor="text1" w:themeTint="FF" w:themeShade="FF"/>
          <w:sz w:val="24"/>
          <w:szCs w:val="24"/>
        </w:rPr>
        <w:br w:type="page"/>
      </w:r>
    </w:p>
    <w:p w:rsidR="34B00A2F" w:rsidP="23332037" w:rsidRDefault="34B00A2F" w14:paraId="6003B062" w14:textId="4E82FC34">
      <w:pPr>
        <w:spacing w:before="240" w:beforeAutospacing="off" w:after="240" w:afterAutospacing="off"/>
        <w:ind w:left="8640"/>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34B00A2F">
        <w:rPr>
          <w:rFonts w:ascii="Times New Roman" w:hAnsi="Times New Roman" w:eastAsia="Times New Roman" w:cs="Times New Roman"/>
          <w:b w:val="1"/>
          <w:bCs w:val="1"/>
          <w:noProof w:val="0"/>
          <w:color w:val="000000" w:themeColor="text1" w:themeTint="FF" w:themeShade="FF"/>
          <w:sz w:val="24"/>
          <w:szCs w:val="24"/>
          <w:lang w:val="en-US"/>
        </w:rPr>
        <w:t>7</w:t>
      </w:r>
    </w:p>
    <w:p xmlns:wp14="http://schemas.microsoft.com/office/word/2010/wordml" w:rsidP="23332037" w14:paraId="1AD210A0" wp14:noSpellErr="1" wp14:textId="7D848978">
      <w:pPr>
        <w:pStyle w:val="Heading1"/>
        <w:spacing w:line="360" w:lineRule="auto"/>
        <w:rPr>
          <w:rFonts w:ascii="Times New Roman" w:hAnsi="Times New Roman" w:eastAsia="Times New Roman" w:cs="Times New Roman"/>
          <w:color w:val="000000" w:themeColor="text1" w:themeTint="FF" w:themeShade="FF"/>
          <w:sz w:val="24"/>
          <w:szCs w:val="24"/>
        </w:rPr>
      </w:pPr>
      <w:r w:rsidRPr="23332037" w:rsidR="44094328">
        <w:rPr>
          <w:rFonts w:ascii="Times New Roman" w:hAnsi="Times New Roman" w:eastAsia="Times New Roman" w:cs="Times New Roman"/>
          <w:color w:val="000000" w:themeColor="text1" w:themeTint="FF" w:themeShade="FF"/>
          <w:sz w:val="24"/>
          <w:szCs w:val="24"/>
        </w:rPr>
        <w:t>4.</w:t>
      </w:r>
      <w:r w:rsidRPr="23332037" w:rsidR="23332037">
        <w:rPr>
          <w:rFonts w:ascii="Times New Roman" w:hAnsi="Times New Roman" w:eastAsia="Times New Roman" w:cs="Times New Roman"/>
          <w:color w:val="000000" w:themeColor="text1" w:themeTint="FF" w:themeShade="FF"/>
          <w:sz w:val="24"/>
          <w:szCs w:val="24"/>
        </w:rPr>
        <w:t xml:space="preserve"> CONCLUSÃO</w:t>
      </w:r>
    </w:p>
    <w:p w:rsidR="49FBF1D1" w:rsidP="23332037" w:rsidRDefault="49FBF1D1" w14:paraId="71378A30" w14:textId="3716D659">
      <w:pPr>
        <w:spacing w:before="240" w:beforeAutospacing="off" w:after="240" w:afterAutospacing="off"/>
      </w:pPr>
      <w:r w:rsidRPr="23332037" w:rsidR="49FBF1D1">
        <w:rPr>
          <w:rFonts w:ascii="Times New Roman" w:hAnsi="Times New Roman" w:eastAsia="Times New Roman" w:cs="Times New Roman"/>
          <w:noProof w:val="0"/>
          <w:sz w:val="24"/>
          <w:szCs w:val="24"/>
          <w:lang w:val="en-US"/>
        </w:rPr>
        <w:t>O desenvolvimento do Palavraria demonstrou a relevância de integrar tecnologia e práticas de leitura, oferecendo aos usuários uma ferramenta capaz de organizar, registrar e acompanhar seu percurso literário de maneira simples e acessível. Ao longo do projeto, foi possível estruturar um sistema funcional, com interface intuitiva e recursos que auxiliam o leitor a monitorar seu progresso, manter um histórico detalhado e fortalecer o hábito de leitura por meio da organização pessoal. A utilização de metodologias ágeis e de tecnologias modernas contribuiu diretamente para a eficiência do processo de construção da plataforma, permitindo ajustar funcionalidades e aprimorar a usabilidade conforme as necessidades identificadas.</w:t>
      </w:r>
    </w:p>
    <w:p w:rsidR="49FBF1D1" w:rsidP="23332037" w:rsidRDefault="49FBF1D1" w14:paraId="5CD2D1B8" w14:textId="0C1C2595">
      <w:pPr>
        <w:spacing w:before="240" w:beforeAutospacing="off" w:after="240" w:afterAutospacing="off"/>
      </w:pPr>
      <w:r w:rsidRPr="23332037" w:rsidR="49FBF1D1">
        <w:rPr>
          <w:rFonts w:ascii="Times New Roman" w:hAnsi="Times New Roman" w:eastAsia="Times New Roman" w:cs="Times New Roman"/>
          <w:noProof w:val="0"/>
          <w:sz w:val="24"/>
          <w:szCs w:val="24"/>
          <w:lang w:val="en-US"/>
        </w:rPr>
        <w:t xml:space="preserve">Com </w:t>
      </w:r>
      <w:r w:rsidRPr="23332037" w:rsidR="49FBF1D1">
        <w:rPr>
          <w:rFonts w:ascii="Times New Roman" w:hAnsi="Times New Roman" w:eastAsia="Times New Roman" w:cs="Times New Roman"/>
          <w:noProof w:val="0"/>
          <w:sz w:val="24"/>
          <w:szCs w:val="24"/>
          <w:lang w:val="en-US"/>
        </w:rPr>
        <w:t>a</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entrega</w:t>
      </w:r>
      <w:r w:rsidRPr="23332037" w:rsidR="49FBF1D1">
        <w:rPr>
          <w:rFonts w:ascii="Times New Roman" w:hAnsi="Times New Roman" w:eastAsia="Times New Roman" w:cs="Times New Roman"/>
          <w:noProof w:val="0"/>
          <w:sz w:val="24"/>
          <w:szCs w:val="24"/>
          <w:lang w:val="en-US"/>
        </w:rPr>
        <w:t xml:space="preserve"> da </w:t>
      </w:r>
      <w:r w:rsidRPr="23332037" w:rsidR="49FBF1D1">
        <w:rPr>
          <w:rFonts w:ascii="Times New Roman" w:hAnsi="Times New Roman" w:eastAsia="Times New Roman" w:cs="Times New Roman"/>
          <w:noProof w:val="0"/>
          <w:sz w:val="24"/>
          <w:szCs w:val="24"/>
          <w:lang w:val="en-US"/>
        </w:rPr>
        <w:t>versão</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atual</w:t>
      </w:r>
      <w:r w:rsidRPr="23332037" w:rsidR="49FBF1D1">
        <w:rPr>
          <w:rFonts w:ascii="Times New Roman" w:hAnsi="Times New Roman" w:eastAsia="Times New Roman" w:cs="Times New Roman"/>
          <w:noProof w:val="0"/>
          <w:sz w:val="24"/>
          <w:szCs w:val="24"/>
          <w:lang w:val="en-US"/>
        </w:rPr>
        <w:t xml:space="preserve">, o </w:t>
      </w:r>
      <w:r w:rsidRPr="23332037" w:rsidR="49FBF1D1">
        <w:rPr>
          <w:rFonts w:ascii="Times New Roman" w:hAnsi="Times New Roman" w:eastAsia="Times New Roman" w:cs="Times New Roman"/>
          <w:noProof w:val="0"/>
          <w:sz w:val="24"/>
          <w:szCs w:val="24"/>
          <w:lang w:val="en-US"/>
        </w:rPr>
        <w:t>Palavraria</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cumpre</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seu</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objetivo</w:t>
      </w:r>
      <w:r w:rsidRPr="23332037" w:rsidR="49FBF1D1">
        <w:rPr>
          <w:rFonts w:ascii="Times New Roman" w:hAnsi="Times New Roman" w:eastAsia="Times New Roman" w:cs="Times New Roman"/>
          <w:noProof w:val="0"/>
          <w:sz w:val="24"/>
          <w:szCs w:val="24"/>
          <w:lang w:val="en-US"/>
        </w:rPr>
        <w:t xml:space="preserve"> principal de </w:t>
      </w:r>
      <w:r w:rsidRPr="23332037" w:rsidR="49FBF1D1">
        <w:rPr>
          <w:rFonts w:ascii="Times New Roman" w:hAnsi="Times New Roman" w:eastAsia="Times New Roman" w:cs="Times New Roman"/>
          <w:noProof w:val="0"/>
          <w:sz w:val="24"/>
          <w:szCs w:val="24"/>
          <w:lang w:val="en-US"/>
        </w:rPr>
        <w:t>proporcionar</w:t>
      </w:r>
      <w:r w:rsidRPr="23332037" w:rsidR="49FBF1D1">
        <w:rPr>
          <w:rFonts w:ascii="Times New Roman" w:hAnsi="Times New Roman" w:eastAsia="Times New Roman" w:cs="Times New Roman"/>
          <w:noProof w:val="0"/>
          <w:sz w:val="24"/>
          <w:szCs w:val="24"/>
          <w:lang w:val="en-US"/>
        </w:rPr>
        <w:t xml:space="preserve"> um </w:t>
      </w:r>
      <w:r w:rsidRPr="23332037" w:rsidR="49FBF1D1">
        <w:rPr>
          <w:rFonts w:ascii="Times New Roman" w:hAnsi="Times New Roman" w:eastAsia="Times New Roman" w:cs="Times New Roman"/>
          <w:noProof w:val="0"/>
          <w:sz w:val="24"/>
          <w:szCs w:val="24"/>
          <w:lang w:val="en-US"/>
        </w:rPr>
        <w:t>ambiente</w:t>
      </w:r>
      <w:r w:rsidRPr="23332037" w:rsidR="49FBF1D1">
        <w:rPr>
          <w:rFonts w:ascii="Times New Roman" w:hAnsi="Times New Roman" w:eastAsia="Times New Roman" w:cs="Times New Roman"/>
          <w:noProof w:val="0"/>
          <w:sz w:val="24"/>
          <w:szCs w:val="24"/>
          <w:lang w:val="en-US"/>
        </w:rPr>
        <w:t xml:space="preserve"> digital </w:t>
      </w:r>
      <w:r w:rsidRPr="23332037" w:rsidR="49FBF1D1">
        <w:rPr>
          <w:rFonts w:ascii="Times New Roman" w:hAnsi="Times New Roman" w:eastAsia="Times New Roman" w:cs="Times New Roman"/>
          <w:noProof w:val="0"/>
          <w:sz w:val="24"/>
          <w:szCs w:val="24"/>
          <w:lang w:val="en-US"/>
        </w:rPr>
        <w:t>dedicado</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ao</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acompanhamento</w:t>
      </w:r>
      <w:r w:rsidRPr="23332037" w:rsidR="49FBF1D1">
        <w:rPr>
          <w:rFonts w:ascii="Times New Roman" w:hAnsi="Times New Roman" w:eastAsia="Times New Roman" w:cs="Times New Roman"/>
          <w:noProof w:val="0"/>
          <w:sz w:val="24"/>
          <w:szCs w:val="24"/>
          <w:lang w:val="en-US"/>
        </w:rPr>
        <w:t xml:space="preserve"> de </w:t>
      </w:r>
      <w:r w:rsidRPr="23332037" w:rsidR="49FBF1D1">
        <w:rPr>
          <w:rFonts w:ascii="Times New Roman" w:hAnsi="Times New Roman" w:eastAsia="Times New Roman" w:cs="Times New Roman"/>
          <w:noProof w:val="0"/>
          <w:sz w:val="24"/>
          <w:szCs w:val="24"/>
          <w:lang w:val="en-US"/>
        </w:rPr>
        <w:t>leituras</w:t>
      </w:r>
      <w:r w:rsidRPr="23332037" w:rsidR="49FBF1D1">
        <w:rPr>
          <w:rFonts w:ascii="Times New Roman" w:hAnsi="Times New Roman" w:eastAsia="Times New Roman" w:cs="Times New Roman"/>
          <w:noProof w:val="0"/>
          <w:sz w:val="24"/>
          <w:szCs w:val="24"/>
          <w:lang w:val="en-US"/>
        </w:rPr>
        <w:t xml:space="preserve">. No </w:t>
      </w:r>
      <w:r w:rsidRPr="23332037" w:rsidR="49FBF1D1">
        <w:rPr>
          <w:rFonts w:ascii="Times New Roman" w:hAnsi="Times New Roman" w:eastAsia="Times New Roman" w:cs="Times New Roman"/>
          <w:noProof w:val="0"/>
          <w:sz w:val="24"/>
          <w:szCs w:val="24"/>
          <w:lang w:val="en-US"/>
        </w:rPr>
        <w:t>entanto</w:t>
      </w:r>
      <w:r w:rsidRPr="23332037" w:rsidR="49FBF1D1">
        <w:rPr>
          <w:rFonts w:ascii="Times New Roman" w:hAnsi="Times New Roman" w:eastAsia="Times New Roman" w:cs="Times New Roman"/>
          <w:noProof w:val="0"/>
          <w:sz w:val="24"/>
          <w:szCs w:val="24"/>
          <w:lang w:val="en-US"/>
        </w:rPr>
        <w:t xml:space="preserve">, o </w:t>
      </w:r>
      <w:r w:rsidRPr="23332037" w:rsidR="49FBF1D1">
        <w:rPr>
          <w:rFonts w:ascii="Times New Roman" w:hAnsi="Times New Roman" w:eastAsia="Times New Roman" w:cs="Times New Roman"/>
          <w:noProof w:val="0"/>
          <w:sz w:val="24"/>
          <w:szCs w:val="24"/>
          <w:lang w:val="en-US"/>
        </w:rPr>
        <w:t>sistema</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também</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abre</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espaço</w:t>
      </w:r>
      <w:r w:rsidRPr="23332037" w:rsidR="49FBF1D1">
        <w:rPr>
          <w:rFonts w:ascii="Times New Roman" w:hAnsi="Times New Roman" w:eastAsia="Times New Roman" w:cs="Times New Roman"/>
          <w:noProof w:val="0"/>
          <w:sz w:val="24"/>
          <w:szCs w:val="24"/>
          <w:lang w:val="en-US"/>
        </w:rPr>
        <w:t xml:space="preserve"> para </w:t>
      </w:r>
      <w:r w:rsidRPr="23332037" w:rsidR="49FBF1D1">
        <w:rPr>
          <w:rFonts w:ascii="Times New Roman" w:hAnsi="Times New Roman" w:eastAsia="Times New Roman" w:cs="Times New Roman"/>
          <w:noProof w:val="0"/>
          <w:sz w:val="24"/>
          <w:szCs w:val="24"/>
          <w:lang w:val="en-US"/>
        </w:rPr>
        <w:t>evoluções</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futuras</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como</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a</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integração</w:t>
      </w:r>
      <w:r w:rsidRPr="23332037" w:rsidR="49FBF1D1">
        <w:rPr>
          <w:rFonts w:ascii="Times New Roman" w:hAnsi="Times New Roman" w:eastAsia="Times New Roman" w:cs="Times New Roman"/>
          <w:noProof w:val="0"/>
          <w:sz w:val="24"/>
          <w:szCs w:val="24"/>
          <w:lang w:val="en-US"/>
        </w:rPr>
        <w:t xml:space="preserve"> com APIs de </w:t>
      </w:r>
      <w:r w:rsidRPr="23332037" w:rsidR="49FBF1D1">
        <w:rPr>
          <w:rFonts w:ascii="Times New Roman" w:hAnsi="Times New Roman" w:eastAsia="Times New Roman" w:cs="Times New Roman"/>
          <w:noProof w:val="0"/>
          <w:sz w:val="24"/>
          <w:szCs w:val="24"/>
          <w:lang w:val="en-US"/>
        </w:rPr>
        <w:t>livros</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a</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ampliação</w:t>
      </w:r>
      <w:r w:rsidRPr="23332037" w:rsidR="49FBF1D1">
        <w:rPr>
          <w:rFonts w:ascii="Times New Roman" w:hAnsi="Times New Roman" w:eastAsia="Times New Roman" w:cs="Times New Roman"/>
          <w:noProof w:val="0"/>
          <w:sz w:val="24"/>
          <w:szCs w:val="24"/>
          <w:lang w:val="en-US"/>
        </w:rPr>
        <w:t xml:space="preserve"> das formas de </w:t>
      </w:r>
      <w:r w:rsidRPr="23332037" w:rsidR="49FBF1D1">
        <w:rPr>
          <w:rFonts w:ascii="Times New Roman" w:hAnsi="Times New Roman" w:eastAsia="Times New Roman" w:cs="Times New Roman"/>
          <w:noProof w:val="0"/>
          <w:sz w:val="24"/>
          <w:szCs w:val="24"/>
          <w:lang w:val="en-US"/>
        </w:rPr>
        <w:t>registro</w:t>
      </w:r>
      <w:r w:rsidRPr="23332037" w:rsidR="49FBF1D1">
        <w:rPr>
          <w:rFonts w:ascii="Times New Roman" w:hAnsi="Times New Roman" w:eastAsia="Times New Roman" w:cs="Times New Roman"/>
          <w:noProof w:val="0"/>
          <w:sz w:val="24"/>
          <w:szCs w:val="24"/>
          <w:lang w:val="en-US"/>
        </w:rPr>
        <w:t xml:space="preserve"> e a </w:t>
      </w:r>
      <w:r w:rsidRPr="23332037" w:rsidR="49FBF1D1">
        <w:rPr>
          <w:rFonts w:ascii="Times New Roman" w:hAnsi="Times New Roman" w:eastAsia="Times New Roman" w:cs="Times New Roman"/>
          <w:noProof w:val="0"/>
          <w:sz w:val="24"/>
          <w:szCs w:val="24"/>
          <w:lang w:val="en-US"/>
        </w:rPr>
        <w:t>possível</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implementação</w:t>
      </w:r>
      <w:r w:rsidRPr="23332037" w:rsidR="49FBF1D1">
        <w:rPr>
          <w:rFonts w:ascii="Times New Roman" w:hAnsi="Times New Roman" w:eastAsia="Times New Roman" w:cs="Times New Roman"/>
          <w:noProof w:val="0"/>
          <w:sz w:val="24"/>
          <w:szCs w:val="24"/>
          <w:lang w:val="en-US"/>
        </w:rPr>
        <w:t xml:space="preserve"> de </w:t>
      </w:r>
      <w:r w:rsidRPr="23332037" w:rsidR="49FBF1D1">
        <w:rPr>
          <w:rFonts w:ascii="Times New Roman" w:hAnsi="Times New Roman" w:eastAsia="Times New Roman" w:cs="Times New Roman"/>
          <w:noProof w:val="0"/>
          <w:sz w:val="24"/>
          <w:szCs w:val="24"/>
          <w:lang w:val="en-US"/>
        </w:rPr>
        <w:t>funcionalidades</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sociais</w:t>
      </w:r>
      <w:r w:rsidRPr="23332037" w:rsidR="49FBF1D1">
        <w:rPr>
          <w:rFonts w:ascii="Times New Roman" w:hAnsi="Times New Roman" w:eastAsia="Times New Roman" w:cs="Times New Roman"/>
          <w:noProof w:val="0"/>
          <w:sz w:val="24"/>
          <w:szCs w:val="24"/>
          <w:lang w:val="en-US"/>
        </w:rPr>
        <w:t xml:space="preserve">. Assim, o </w:t>
      </w:r>
      <w:r w:rsidRPr="23332037" w:rsidR="49FBF1D1">
        <w:rPr>
          <w:rFonts w:ascii="Times New Roman" w:hAnsi="Times New Roman" w:eastAsia="Times New Roman" w:cs="Times New Roman"/>
          <w:noProof w:val="0"/>
          <w:sz w:val="24"/>
          <w:szCs w:val="24"/>
          <w:lang w:val="en-US"/>
        </w:rPr>
        <w:t>projeto</w:t>
      </w:r>
      <w:r w:rsidRPr="23332037" w:rsidR="49FBF1D1">
        <w:rPr>
          <w:rFonts w:ascii="Times New Roman" w:hAnsi="Times New Roman" w:eastAsia="Times New Roman" w:cs="Times New Roman"/>
          <w:noProof w:val="0"/>
          <w:sz w:val="24"/>
          <w:szCs w:val="24"/>
          <w:lang w:val="en-US"/>
        </w:rPr>
        <w:t xml:space="preserve"> se </w:t>
      </w:r>
      <w:r w:rsidRPr="23332037" w:rsidR="49FBF1D1">
        <w:rPr>
          <w:rFonts w:ascii="Times New Roman" w:hAnsi="Times New Roman" w:eastAsia="Times New Roman" w:cs="Times New Roman"/>
          <w:noProof w:val="0"/>
          <w:sz w:val="24"/>
          <w:szCs w:val="24"/>
          <w:lang w:val="en-US"/>
        </w:rPr>
        <w:t>estabelece</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não</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apenas</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como</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uma</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solução</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prática</w:t>
      </w:r>
      <w:r w:rsidRPr="23332037" w:rsidR="49FBF1D1">
        <w:rPr>
          <w:rFonts w:ascii="Times New Roman" w:hAnsi="Times New Roman" w:eastAsia="Times New Roman" w:cs="Times New Roman"/>
          <w:noProof w:val="0"/>
          <w:sz w:val="24"/>
          <w:szCs w:val="24"/>
          <w:lang w:val="en-US"/>
        </w:rPr>
        <w:t xml:space="preserve"> para </w:t>
      </w:r>
      <w:r w:rsidRPr="23332037" w:rsidR="49FBF1D1">
        <w:rPr>
          <w:rFonts w:ascii="Times New Roman" w:hAnsi="Times New Roman" w:eastAsia="Times New Roman" w:cs="Times New Roman"/>
          <w:noProof w:val="0"/>
          <w:sz w:val="24"/>
          <w:szCs w:val="24"/>
          <w:lang w:val="en-US"/>
        </w:rPr>
        <w:t>leitores</w:t>
      </w:r>
      <w:r w:rsidRPr="23332037" w:rsidR="49FBF1D1">
        <w:rPr>
          <w:rFonts w:ascii="Times New Roman" w:hAnsi="Times New Roman" w:eastAsia="Times New Roman" w:cs="Times New Roman"/>
          <w:noProof w:val="0"/>
          <w:sz w:val="24"/>
          <w:szCs w:val="24"/>
          <w:lang w:val="en-US"/>
        </w:rPr>
        <w:t xml:space="preserve">, mas </w:t>
      </w:r>
      <w:r w:rsidRPr="23332037" w:rsidR="49FBF1D1">
        <w:rPr>
          <w:rFonts w:ascii="Times New Roman" w:hAnsi="Times New Roman" w:eastAsia="Times New Roman" w:cs="Times New Roman"/>
          <w:noProof w:val="0"/>
          <w:sz w:val="24"/>
          <w:szCs w:val="24"/>
          <w:lang w:val="en-US"/>
        </w:rPr>
        <w:t>também</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como</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uma</w:t>
      </w:r>
      <w:r w:rsidRPr="23332037" w:rsidR="49FBF1D1">
        <w:rPr>
          <w:rFonts w:ascii="Times New Roman" w:hAnsi="Times New Roman" w:eastAsia="Times New Roman" w:cs="Times New Roman"/>
          <w:noProof w:val="0"/>
          <w:sz w:val="24"/>
          <w:szCs w:val="24"/>
          <w:lang w:val="en-US"/>
        </w:rPr>
        <w:t xml:space="preserve"> base </w:t>
      </w:r>
      <w:r w:rsidRPr="23332037" w:rsidR="49FBF1D1">
        <w:rPr>
          <w:rFonts w:ascii="Times New Roman" w:hAnsi="Times New Roman" w:eastAsia="Times New Roman" w:cs="Times New Roman"/>
          <w:noProof w:val="0"/>
          <w:sz w:val="24"/>
          <w:szCs w:val="24"/>
          <w:lang w:val="en-US"/>
        </w:rPr>
        <w:t>sólida</w:t>
      </w:r>
      <w:r w:rsidRPr="23332037" w:rsidR="49FBF1D1">
        <w:rPr>
          <w:rFonts w:ascii="Times New Roman" w:hAnsi="Times New Roman" w:eastAsia="Times New Roman" w:cs="Times New Roman"/>
          <w:noProof w:val="0"/>
          <w:sz w:val="24"/>
          <w:szCs w:val="24"/>
          <w:lang w:val="en-US"/>
        </w:rPr>
        <w:t xml:space="preserve"> para </w:t>
      </w:r>
      <w:r w:rsidRPr="23332037" w:rsidR="49FBF1D1">
        <w:rPr>
          <w:rFonts w:ascii="Times New Roman" w:hAnsi="Times New Roman" w:eastAsia="Times New Roman" w:cs="Times New Roman"/>
          <w:noProof w:val="0"/>
          <w:sz w:val="24"/>
          <w:szCs w:val="24"/>
          <w:lang w:val="en-US"/>
        </w:rPr>
        <w:t>novas</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pesquisas</w:t>
      </w:r>
      <w:r w:rsidRPr="23332037" w:rsidR="49FBF1D1">
        <w:rPr>
          <w:rFonts w:ascii="Times New Roman" w:hAnsi="Times New Roman" w:eastAsia="Times New Roman" w:cs="Times New Roman"/>
          <w:noProof w:val="0"/>
          <w:sz w:val="24"/>
          <w:szCs w:val="24"/>
          <w:lang w:val="en-US"/>
        </w:rPr>
        <w:t xml:space="preserve"> e </w:t>
      </w:r>
      <w:r w:rsidRPr="23332037" w:rsidR="49FBF1D1">
        <w:rPr>
          <w:rFonts w:ascii="Times New Roman" w:hAnsi="Times New Roman" w:eastAsia="Times New Roman" w:cs="Times New Roman"/>
          <w:noProof w:val="0"/>
          <w:sz w:val="24"/>
          <w:szCs w:val="24"/>
          <w:lang w:val="en-US"/>
        </w:rPr>
        <w:t>desenvolvimentos</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na</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área</w:t>
      </w:r>
      <w:r w:rsidRPr="23332037" w:rsidR="49FBF1D1">
        <w:rPr>
          <w:rFonts w:ascii="Times New Roman" w:hAnsi="Times New Roman" w:eastAsia="Times New Roman" w:cs="Times New Roman"/>
          <w:noProof w:val="0"/>
          <w:sz w:val="24"/>
          <w:szCs w:val="24"/>
          <w:lang w:val="en-US"/>
        </w:rPr>
        <w:t xml:space="preserve"> de </w:t>
      </w:r>
      <w:r w:rsidRPr="23332037" w:rsidR="49FBF1D1">
        <w:rPr>
          <w:rFonts w:ascii="Times New Roman" w:hAnsi="Times New Roman" w:eastAsia="Times New Roman" w:cs="Times New Roman"/>
          <w:noProof w:val="0"/>
          <w:sz w:val="24"/>
          <w:szCs w:val="24"/>
          <w:lang w:val="en-US"/>
        </w:rPr>
        <w:t>sistemas</w:t>
      </w:r>
      <w:r w:rsidRPr="23332037" w:rsidR="49FBF1D1">
        <w:rPr>
          <w:rFonts w:ascii="Times New Roman" w:hAnsi="Times New Roman" w:eastAsia="Times New Roman" w:cs="Times New Roman"/>
          <w:noProof w:val="0"/>
          <w:sz w:val="24"/>
          <w:szCs w:val="24"/>
          <w:lang w:val="en-US"/>
        </w:rPr>
        <w:t xml:space="preserve"> web </w:t>
      </w:r>
      <w:r w:rsidRPr="23332037" w:rsidR="49FBF1D1">
        <w:rPr>
          <w:rFonts w:ascii="Times New Roman" w:hAnsi="Times New Roman" w:eastAsia="Times New Roman" w:cs="Times New Roman"/>
          <w:noProof w:val="0"/>
          <w:sz w:val="24"/>
          <w:szCs w:val="24"/>
          <w:lang w:val="en-US"/>
        </w:rPr>
        <w:t>voltados</w:t>
      </w:r>
      <w:r w:rsidRPr="23332037" w:rsidR="49FBF1D1">
        <w:rPr>
          <w:rFonts w:ascii="Times New Roman" w:hAnsi="Times New Roman" w:eastAsia="Times New Roman" w:cs="Times New Roman"/>
          <w:noProof w:val="0"/>
          <w:sz w:val="24"/>
          <w:szCs w:val="24"/>
          <w:lang w:val="en-US"/>
        </w:rPr>
        <w:t xml:space="preserve"> à </w:t>
      </w:r>
      <w:r w:rsidRPr="23332037" w:rsidR="49FBF1D1">
        <w:rPr>
          <w:rFonts w:ascii="Times New Roman" w:hAnsi="Times New Roman" w:eastAsia="Times New Roman" w:cs="Times New Roman"/>
          <w:noProof w:val="0"/>
          <w:sz w:val="24"/>
          <w:szCs w:val="24"/>
          <w:lang w:val="en-US"/>
        </w:rPr>
        <w:t>experiência</w:t>
      </w:r>
      <w:r w:rsidRPr="23332037" w:rsidR="49FBF1D1">
        <w:rPr>
          <w:rFonts w:ascii="Times New Roman" w:hAnsi="Times New Roman" w:eastAsia="Times New Roman" w:cs="Times New Roman"/>
          <w:noProof w:val="0"/>
          <w:sz w:val="24"/>
          <w:szCs w:val="24"/>
          <w:lang w:val="en-US"/>
        </w:rPr>
        <w:t xml:space="preserve"> </w:t>
      </w:r>
      <w:r w:rsidRPr="23332037" w:rsidR="49FBF1D1">
        <w:rPr>
          <w:rFonts w:ascii="Times New Roman" w:hAnsi="Times New Roman" w:eastAsia="Times New Roman" w:cs="Times New Roman"/>
          <w:noProof w:val="0"/>
          <w:sz w:val="24"/>
          <w:szCs w:val="24"/>
          <w:lang w:val="en-US"/>
        </w:rPr>
        <w:t>literária</w:t>
      </w:r>
      <w:r w:rsidRPr="23332037" w:rsidR="49FBF1D1">
        <w:rPr>
          <w:rFonts w:ascii="Times New Roman" w:hAnsi="Times New Roman" w:eastAsia="Times New Roman" w:cs="Times New Roman"/>
          <w:noProof w:val="0"/>
          <w:sz w:val="24"/>
          <w:szCs w:val="24"/>
          <w:lang w:val="en-US"/>
        </w:rPr>
        <w:t>.</w:t>
      </w:r>
    </w:p>
    <w:p xmlns:wp14="http://schemas.microsoft.com/office/word/2010/wordml" w:rsidP="23332037" w14:paraId="3BDFCBE7" wp14:noSpellErr="1" wp14:textId="131426B6">
      <w:pPr>
        <w:pStyle w:val="Heading1"/>
        <w:spacing w:line="360" w:lineRule="auto"/>
        <w:rPr>
          <w:rFonts w:ascii="Times New Roman" w:hAnsi="Times New Roman" w:eastAsia="Times New Roman" w:cs="Times New Roman"/>
          <w:color w:val="000000" w:themeColor="text1" w:themeTint="FF" w:themeShade="FF"/>
          <w:sz w:val="24"/>
          <w:szCs w:val="24"/>
        </w:rPr>
      </w:pPr>
      <w:r w:rsidRPr="23332037" w:rsidR="5D35D0BE">
        <w:rPr>
          <w:rFonts w:ascii="Times New Roman" w:hAnsi="Times New Roman" w:eastAsia="Times New Roman" w:cs="Times New Roman"/>
          <w:color w:val="000000" w:themeColor="text1" w:themeTint="FF" w:themeShade="FF"/>
          <w:sz w:val="24"/>
          <w:szCs w:val="24"/>
        </w:rPr>
        <w:t>5.</w:t>
      </w:r>
      <w:r w:rsidRPr="23332037" w:rsidR="23332037">
        <w:rPr>
          <w:rFonts w:ascii="Times New Roman" w:hAnsi="Times New Roman" w:eastAsia="Times New Roman" w:cs="Times New Roman"/>
          <w:color w:val="000000" w:themeColor="text1" w:themeTint="FF" w:themeShade="FF"/>
          <w:sz w:val="24"/>
          <w:szCs w:val="24"/>
        </w:rPr>
        <w:t xml:space="preserve"> LIÇÕES APRENDIDAS</w:t>
      </w:r>
    </w:p>
    <w:p xmlns:wp14="http://schemas.microsoft.com/office/word/2010/wordml" w:rsidP="23332037" w14:paraId="2DE07C31" wp14:textId="0E6F6D34">
      <w:pPr>
        <w:spacing w:before="240" w:beforeAutospacing="off" w:after="240" w:afterAutospacing="off"/>
      </w:pPr>
      <w:r w:rsidRPr="23332037" w:rsidR="0FC473C3">
        <w:rPr>
          <w:rFonts w:ascii="Times New Roman" w:hAnsi="Times New Roman" w:eastAsia="Times New Roman" w:cs="Times New Roman"/>
          <w:noProof w:val="0"/>
          <w:sz w:val="24"/>
          <w:szCs w:val="24"/>
          <w:lang w:val="en-US"/>
        </w:rPr>
        <w:t>Durante o desenvolvimento do Palavraria, foi possível compreender de maneira mais profunda a importância do planejamento estruturado e da divisão adequada das etapas do projeto. A aplicação da metodologia ágil Kanban evidenciou como o acompanhamento visual e o fluxo contínuo de tarefas facilitam a identificação de falhas, a adaptação às necessidades e a melhoria constante do sistema. Além disso, o trabalho destacou a relevância da organização do código, da documentação clara e da comunicação entre as diferentes fases da produção, fatores essenciais para garantir eficiência e qualidade no processo de desenvolvimento web.</w:t>
      </w:r>
    </w:p>
    <w:p xmlns:wp14="http://schemas.microsoft.com/office/word/2010/wordml" w:rsidP="23332037" w14:paraId="41C242B6" wp14:textId="68004500">
      <w:pPr>
        <w:spacing w:before="240" w:beforeAutospacing="off" w:after="240" w:afterAutospacing="off"/>
        <w:rPr>
          <w:rFonts w:ascii="Times New Roman" w:hAnsi="Times New Roman" w:eastAsia="Times New Roman" w:cs="Times New Roman"/>
          <w:color w:val="000000" w:themeColor="text1" w:themeTint="FF" w:themeShade="FF"/>
          <w:sz w:val="24"/>
          <w:szCs w:val="24"/>
        </w:rPr>
      </w:pPr>
      <w:r w:rsidRPr="23332037" w:rsidR="0FC473C3">
        <w:rPr>
          <w:rFonts w:ascii="Times New Roman" w:hAnsi="Times New Roman" w:eastAsia="Times New Roman" w:cs="Times New Roman"/>
          <w:noProof w:val="0"/>
          <w:sz w:val="24"/>
          <w:szCs w:val="24"/>
          <w:lang w:val="en-US"/>
        </w:rPr>
        <w:t xml:space="preserve">Outro </w:t>
      </w:r>
      <w:r w:rsidRPr="23332037" w:rsidR="0FC473C3">
        <w:rPr>
          <w:rFonts w:ascii="Times New Roman" w:hAnsi="Times New Roman" w:eastAsia="Times New Roman" w:cs="Times New Roman"/>
          <w:noProof w:val="0"/>
          <w:sz w:val="24"/>
          <w:szCs w:val="24"/>
          <w:lang w:val="en-US"/>
        </w:rPr>
        <w:t>aprendizado</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significativo</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envolveu</w:t>
      </w:r>
      <w:r w:rsidRPr="23332037" w:rsidR="0FC473C3">
        <w:rPr>
          <w:rFonts w:ascii="Times New Roman" w:hAnsi="Times New Roman" w:eastAsia="Times New Roman" w:cs="Times New Roman"/>
          <w:noProof w:val="0"/>
          <w:sz w:val="24"/>
          <w:szCs w:val="24"/>
          <w:lang w:val="en-US"/>
        </w:rPr>
        <w:t xml:space="preserve"> o </w:t>
      </w:r>
      <w:r w:rsidRPr="23332037" w:rsidR="0FC473C3">
        <w:rPr>
          <w:rFonts w:ascii="Times New Roman" w:hAnsi="Times New Roman" w:eastAsia="Times New Roman" w:cs="Times New Roman"/>
          <w:noProof w:val="0"/>
          <w:sz w:val="24"/>
          <w:szCs w:val="24"/>
          <w:lang w:val="en-US"/>
        </w:rPr>
        <w:t>domínio</w:t>
      </w:r>
      <w:r w:rsidRPr="23332037" w:rsidR="0FC473C3">
        <w:rPr>
          <w:rFonts w:ascii="Times New Roman" w:hAnsi="Times New Roman" w:eastAsia="Times New Roman" w:cs="Times New Roman"/>
          <w:noProof w:val="0"/>
          <w:sz w:val="24"/>
          <w:szCs w:val="24"/>
          <w:lang w:val="en-US"/>
        </w:rPr>
        <w:t xml:space="preserve"> das </w:t>
      </w:r>
      <w:r w:rsidRPr="23332037" w:rsidR="0FC473C3">
        <w:rPr>
          <w:rFonts w:ascii="Times New Roman" w:hAnsi="Times New Roman" w:eastAsia="Times New Roman" w:cs="Times New Roman"/>
          <w:noProof w:val="0"/>
          <w:sz w:val="24"/>
          <w:szCs w:val="24"/>
          <w:lang w:val="en-US"/>
        </w:rPr>
        <w:t>tecnologias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utilizadas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A</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experiência</w:t>
      </w:r>
      <w:r w:rsidRPr="23332037" w:rsidR="0FC473C3">
        <w:rPr>
          <w:rFonts w:ascii="Times New Roman" w:hAnsi="Times New Roman" w:eastAsia="Times New Roman" w:cs="Times New Roman"/>
          <w:noProof w:val="0"/>
          <w:sz w:val="24"/>
          <w:szCs w:val="24"/>
          <w:lang w:val="en-US"/>
        </w:rPr>
        <w:t xml:space="preserve"> com Node.js, Prisma ORM, MySQL, React e </w:t>
      </w:r>
      <w:r w:rsidRPr="23332037" w:rsidR="0FC473C3">
        <w:rPr>
          <w:rFonts w:ascii="Times New Roman" w:hAnsi="Times New Roman" w:eastAsia="Times New Roman" w:cs="Times New Roman"/>
          <w:noProof w:val="0"/>
          <w:sz w:val="24"/>
          <w:szCs w:val="24"/>
          <w:lang w:val="en-US"/>
        </w:rPr>
        <w:t>TailwindCSS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permitiu</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ampliar</w:t>
      </w:r>
      <w:r w:rsidRPr="23332037" w:rsidR="0FC473C3">
        <w:rPr>
          <w:rFonts w:ascii="Times New Roman" w:hAnsi="Times New Roman" w:eastAsia="Times New Roman" w:cs="Times New Roman"/>
          <w:noProof w:val="0"/>
          <w:sz w:val="24"/>
          <w:szCs w:val="24"/>
          <w:lang w:val="en-US"/>
        </w:rPr>
        <w:t xml:space="preserve"> o </w:t>
      </w:r>
      <w:r w:rsidRPr="23332037" w:rsidR="0FC473C3">
        <w:rPr>
          <w:rFonts w:ascii="Times New Roman" w:hAnsi="Times New Roman" w:eastAsia="Times New Roman" w:cs="Times New Roman"/>
          <w:noProof w:val="0"/>
          <w:sz w:val="24"/>
          <w:szCs w:val="24"/>
          <w:lang w:val="en-US"/>
        </w:rPr>
        <w:t>conhecimento</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técnico</w:t>
      </w:r>
      <w:r w:rsidRPr="23332037" w:rsidR="0FC473C3">
        <w:rPr>
          <w:rFonts w:ascii="Times New Roman" w:hAnsi="Times New Roman" w:eastAsia="Times New Roman" w:cs="Times New Roman"/>
          <w:noProof w:val="0"/>
          <w:sz w:val="24"/>
          <w:szCs w:val="24"/>
          <w:lang w:val="en-US"/>
        </w:rPr>
        <w:t xml:space="preserve"> e </w:t>
      </w:r>
      <w:r w:rsidRPr="23332037" w:rsidR="0FC473C3">
        <w:rPr>
          <w:rFonts w:ascii="Times New Roman" w:hAnsi="Times New Roman" w:eastAsia="Times New Roman" w:cs="Times New Roman"/>
          <w:noProof w:val="0"/>
          <w:sz w:val="24"/>
          <w:szCs w:val="24"/>
          <w:lang w:val="en-US"/>
        </w:rPr>
        <w:t>compreender</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como</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cada</w:t>
      </w:r>
      <w:r w:rsidRPr="23332037" w:rsidR="0FC473C3">
        <w:rPr>
          <w:rFonts w:ascii="Times New Roman" w:hAnsi="Times New Roman" w:eastAsia="Times New Roman" w:cs="Times New Roman"/>
          <w:noProof w:val="0"/>
          <w:sz w:val="24"/>
          <w:szCs w:val="24"/>
          <w:lang w:val="en-US"/>
        </w:rPr>
        <w:t xml:space="preserve"> ferramenta </w:t>
      </w:r>
      <w:r w:rsidRPr="23332037" w:rsidR="0FC473C3">
        <w:rPr>
          <w:rFonts w:ascii="Times New Roman" w:hAnsi="Times New Roman" w:eastAsia="Times New Roman" w:cs="Times New Roman"/>
          <w:noProof w:val="0"/>
          <w:sz w:val="24"/>
          <w:szCs w:val="24"/>
          <w:lang w:val="en-US"/>
        </w:rPr>
        <w:t>contribui</w:t>
      </w:r>
      <w:r w:rsidRPr="23332037" w:rsidR="0FC473C3">
        <w:rPr>
          <w:rFonts w:ascii="Times New Roman" w:hAnsi="Times New Roman" w:eastAsia="Times New Roman" w:cs="Times New Roman"/>
          <w:noProof w:val="0"/>
          <w:sz w:val="24"/>
          <w:szCs w:val="24"/>
          <w:lang w:val="en-US"/>
        </w:rPr>
        <w:t xml:space="preserve"> para a </w:t>
      </w:r>
      <w:r w:rsidRPr="23332037" w:rsidR="0FC473C3">
        <w:rPr>
          <w:rFonts w:ascii="Times New Roman" w:hAnsi="Times New Roman" w:eastAsia="Times New Roman" w:cs="Times New Roman"/>
          <w:noProof w:val="0"/>
          <w:sz w:val="24"/>
          <w:szCs w:val="24"/>
          <w:lang w:val="en-US"/>
        </w:rPr>
        <w:t>criação</w:t>
      </w:r>
      <w:r w:rsidRPr="23332037" w:rsidR="0FC473C3">
        <w:rPr>
          <w:rFonts w:ascii="Times New Roman" w:hAnsi="Times New Roman" w:eastAsia="Times New Roman" w:cs="Times New Roman"/>
          <w:noProof w:val="0"/>
          <w:sz w:val="24"/>
          <w:szCs w:val="24"/>
          <w:lang w:val="en-US"/>
        </w:rPr>
        <w:t xml:space="preserve"> de </w:t>
      </w:r>
      <w:r w:rsidRPr="23332037" w:rsidR="0FC473C3">
        <w:rPr>
          <w:rFonts w:ascii="Times New Roman" w:hAnsi="Times New Roman" w:eastAsia="Times New Roman" w:cs="Times New Roman"/>
          <w:noProof w:val="0"/>
          <w:sz w:val="24"/>
          <w:szCs w:val="24"/>
          <w:lang w:val="en-US"/>
        </w:rPr>
        <w:t>uma</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aplicação</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escalável</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segura</w:t>
      </w:r>
      <w:r w:rsidRPr="23332037" w:rsidR="0FC473C3">
        <w:rPr>
          <w:rFonts w:ascii="Times New Roman" w:hAnsi="Times New Roman" w:eastAsia="Times New Roman" w:cs="Times New Roman"/>
          <w:noProof w:val="0"/>
          <w:sz w:val="24"/>
          <w:szCs w:val="24"/>
          <w:lang w:val="en-US"/>
        </w:rPr>
        <w:t xml:space="preserve"> e </w:t>
      </w:r>
      <w:r w:rsidRPr="23332037" w:rsidR="0FC473C3">
        <w:rPr>
          <w:rFonts w:ascii="Times New Roman" w:hAnsi="Times New Roman" w:eastAsia="Times New Roman" w:cs="Times New Roman"/>
          <w:noProof w:val="0"/>
          <w:sz w:val="24"/>
          <w:szCs w:val="24"/>
          <w:lang w:val="en-US"/>
        </w:rPr>
        <w:t>intuitiva</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Também</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ficou</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evidente</w:t>
      </w:r>
      <w:r w:rsidRPr="23332037" w:rsidR="0FC473C3">
        <w:rPr>
          <w:rFonts w:ascii="Times New Roman" w:hAnsi="Times New Roman" w:eastAsia="Times New Roman" w:cs="Times New Roman"/>
          <w:noProof w:val="0"/>
          <w:sz w:val="24"/>
          <w:szCs w:val="24"/>
          <w:lang w:val="en-US"/>
        </w:rPr>
        <w:t xml:space="preserve"> o </w:t>
      </w:r>
      <w:r w:rsidRPr="23332037" w:rsidR="0FC473C3">
        <w:rPr>
          <w:rFonts w:ascii="Times New Roman" w:hAnsi="Times New Roman" w:eastAsia="Times New Roman" w:cs="Times New Roman"/>
          <w:noProof w:val="0"/>
          <w:sz w:val="24"/>
          <w:szCs w:val="24"/>
          <w:lang w:val="en-US"/>
        </w:rPr>
        <w:t>papel</w:t>
      </w:r>
      <w:r w:rsidRPr="23332037" w:rsidR="0FC473C3">
        <w:rPr>
          <w:rFonts w:ascii="Times New Roman" w:hAnsi="Times New Roman" w:eastAsia="Times New Roman" w:cs="Times New Roman"/>
          <w:noProof w:val="0"/>
          <w:sz w:val="24"/>
          <w:szCs w:val="24"/>
          <w:lang w:val="en-US"/>
        </w:rPr>
        <w:t xml:space="preserve"> central da </w:t>
      </w:r>
      <w:r w:rsidRPr="23332037" w:rsidR="0FC473C3">
        <w:rPr>
          <w:rFonts w:ascii="Times New Roman" w:hAnsi="Times New Roman" w:eastAsia="Times New Roman" w:cs="Times New Roman"/>
          <w:noProof w:val="0"/>
          <w:sz w:val="24"/>
          <w:szCs w:val="24"/>
          <w:lang w:val="en-US"/>
        </w:rPr>
        <w:t>experiência</w:t>
      </w:r>
      <w:r w:rsidRPr="23332037" w:rsidR="0FC473C3">
        <w:rPr>
          <w:rFonts w:ascii="Times New Roman" w:hAnsi="Times New Roman" w:eastAsia="Times New Roman" w:cs="Times New Roman"/>
          <w:noProof w:val="0"/>
          <w:sz w:val="24"/>
          <w:szCs w:val="24"/>
          <w:lang w:val="en-US"/>
        </w:rPr>
        <w:t xml:space="preserve"> do </w:t>
      </w:r>
      <w:r w:rsidRPr="23332037" w:rsidR="0FC473C3">
        <w:rPr>
          <w:rFonts w:ascii="Times New Roman" w:hAnsi="Times New Roman" w:eastAsia="Times New Roman" w:cs="Times New Roman"/>
          <w:noProof w:val="0"/>
          <w:sz w:val="24"/>
          <w:szCs w:val="24"/>
          <w:lang w:val="en-US"/>
        </w:rPr>
        <w:t>usuário</w:t>
      </w:r>
      <w:r w:rsidRPr="23332037" w:rsidR="0FC473C3">
        <w:rPr>
          <w:rFonts w:ascii="Times New Roman" w:hAnsi="Times New Roman" w:eastAsia="Times New Roman" w:cs="Times New Roman"/>
          <w:noProof w:val="0"/>
          <w:sz w:val="24"/>
          <w:szCs w:val="24"/>
          <w:lang w:val="en-US"/>
        </w:rPr>
        <w:t xml:space="preserve"> (UX) no </w:t>
      </w:r>
      <w:r w:rsidRPr="23332037" w:rsidR="0FC473C3">
        <w:rPr>
          <w:rFonts w:ascii="Times New Roman" w:hAnsi="Times New Roman" w:eastAsia="Times New Roman" w:cs="Times New Roman"/>
          <w:noProof w:val="0"/>
          <w:sz w:val="24"/>
          <w:szCs w:val="24"/>
          <w:lang w:val="en-US"/>
        </w:rPr>
        <w:t>sucesso</w:t>
      </w:r>
      <w:r w:rsidRPr="23332037" w:rsidR="0FC473C3">
        <w:rPr>
          <w:rFonts w:ascii="Times New Roman" w:hAnsi="Times New Roman" w:eastAsia="Times New Roman" w:cs="Times New Roman"/>
          <w:noProof w:val="0"/>
          <w:sz w:val="24"/>
          <w:szCs w:val="24"/>
          <w:lang w:val="en-US"/>
        </w:rPr>
        <w:t xml:space="preserve"> de um </w:t>
      </w:r>
      <w:r w:rsidRPr="23332037" w:rsidR="0FC473C3">
        <w:rPr>
          <w:rFonts w:ascii="Times New Roman" w:hAnsi="Times New Roman" w:eastAsia="Times New Roman" w:cs="Times New Roman"/>
          <w:noProof w:val="0"/>
          <w:sz w:val="24"/>
          <w:szCs w:val="24"/>
          <w:lang w:val="en-US"/>
        </w:rPr>
        <w:t>sistema</w:t>
      </w:r>
      <w:r w:rsidRPr="23332037" w:rsidR="0FC473C3">
        <w:rPr>
          <w:rFonts w:ascii="Times New Roman" w:hAnsi="Times New Roman" w:eastAsia="Times New Roman" w:cs="Times New Roman"/>
          <w:noProof w:val="0"/>
          <w:sz w:val="24"/>
          <w:szCs w:val="24"/>
          <w:lang w:val="en-US"/>
        </w:rPr>
        <w:t xml:space="preserve"> digital, </w:t>
      </w:r>
      <w:r w:rsidRPr="23332037" w:rsidR="0FC473C3">
        <w:rPr>
          <w:rFonts w:ascii="Times New Roman" w:hAnsi="Times New Roman" w:eastAsia="Times New Roman" w:cs="Times New Roman"/>
          <w:noProof w:val="0"/>
          <w:sz w:val="24"/>
          <w:szCs w:val="24"/>
          <w:lang w:val="en-US"/>
        </w:rPr>
        <w:t>reforçando</w:t>
      </w:r>
      <w:r w:rsidRPr="23332037" w:rsidR="0FC473C3">
        <w:rPr>
          <w:rFonts w:ascii="Times New Roman" w:hAnsi="Times New Roman" w:eastAsia="Times New Roman" w:cs="Times New Roman"/>
          <w:noProof w:val="0"/>
          <w:sz w:val="24"/>
          <w:szCs w:val="24"/>
          <w:lang w:val="en-US"/>
        </w:rPr>
        <w:t xml:space="preserve"> a </w:t>
      </w:r>
      <w:r w:rsidRPr="23332037" w:rsidR="0FC473C3">
        <w:rPr>
          <w:rFonts w:ascii="Times New Roman" w:hAnsi="Times New Roman" w:eastAsia="Times New Roman" w:cs="Times New Roman"/>
          <w:noProof w:val="0"/>
          <w:sz w:val="24"/>
          <w:szCs w:val="24"/>
          <w:lang w:val="en-US"/>
        </w:rPr>
        <w:t>necessidade</w:t>
      </w:r>
      <w:r w:rsidRPr="23332037" w:rsidR="0FC473C3">
        <w:rPr>
          <w:rFonts w:ascii="Times New Roman" w:hAnsi="Times New Roman" w:eastAsia="Times New Roman" w:cs="Times New Roman"/>
          <w:noProof w:val="0"/>
          <w:sz w:val="24"/>
          <w:szCs w:val="24"/>
          <w:lang w:val="en-US"/>
        </w:rPr>
        <w:t xml:space="preserve"> de </w:t>
      </w:r>
      <w:r w:rsidRPr="23332037" w:rsidR="0FC473C3">
        <w:rPr>
          <w:rFonts w:ascii="Times New Roman" w:hAnsi="Times New Roman" w:eastAsia="Times New Roman" w:cs="Times New Roman"/>
          <w:noProof w:val="0"/>
          <w:sz w:val="24"/>
          <w:szCs w:val="24"/>
          <w:lang w:val="en-US"/>
        </w:rPr>
        <w:t>prototipação</w:t>
      </w:r>
      <w:r w:rsidRPr="23332037" w:rsidR="0FC473C3">
        <w:rPr>
          <w:rFonts w:ascii="Times New Roman" w:hAnsi="Times New Roman" w:eastAsia="Times New Roman" w:cs="Times New Roman"/>
          <w:noProof w:val="0"/>
          <w:sz w:val="24"/>
          <w:szCs w:val="24"/>
          <w:lang w:val="en-US"/>
        </w:rPr>
        <w:t xml:space="preserve"> e testes </w:t>
      </w:r>
      <w:r w:rsidRPr="23332037" w:rsidR="0FC473C3">
        <w:rPr>
          <w:rFonts w:ascii="Times New Roman" w:hAnsi="Times New Roman" w:eastAsia="Times New Roman" w:cs="Times New Roman"/>
          <w:noProof w:val="0"/>
          <w:sz w:val="24"/>
          <w:szCs w:val="24"/>
          <w:lang w:val="en-US"/>
        </w:rPr>
        <w:t>constantes</w:t>
      </w:r>
      <w:r w:rsidRPr="23332037" w:rsidR="0FC473C3">
        <w:rPr>
          <w:rFonts w:ascii="Times New Roman" w:hAnsi="Times New Roman" w:eastAsia="Times New Roman" w:cs="Times New Roman"/>
          <w:noProof w:val="0"/>
          <w:sz w:val="24"/>
          <w:szCs w:val="24"/>
          <w:lang w:val="en-US"/>
        </w:rPr>
        <w:t xml:space="preserve">. No conjunto, </w:t>
      </w:r>
      <w:r w:rsidRPr="23332037" w:rsidR="0FC473C3">
        <w:rPr>
          <w:rFonts w:ascii="Times New Roman" w:hAnsi="Times New Roman" w:eastAsia="Times New Roman" w:cs="Times New Roman"/>
          <w:noProof w:val="0"/>
          <w:sz w:val="24"/>
          <w:szCs w:val="24"/>
          <w:lang w:val="en-US"/>
        </w:rPr>
        <w:t>essas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lições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fortaleceram</w:t>
      </w:r>
      <w:r w:rsidRPr="23332037" w:rsidR="0FC473C3">
        <w:rPr>
          <w:rFonts w:ascii="Times New Roman" w:hAnsi="Times New Roman" w:eastAsia="Times New Roman" w:cs="Times New Roman"/>
          <w:noProof w:val="0"/>
          <w:sz w:val="24"/>
          <w:szCs w:val="24"/>
          <w:lang w:val="en-US"/>
        </w:rPr>
        <w:t xml:space="preserve"> tanto as </w:t>
      </w:r>
      <w:r w:rsidRPr="23332037" w:rsidR="0FC473C3">
        <w:rPr>
          <w:rFonts w:ascii="Times New Roman" w:hAnsi="Times New Roman" w:eastAsia="Times New Roman" w:cs="Times New Roman"/>
          <w:noProof w:val="0"/>
          <w:sz w:val="24"/>
          <w:szCs w:val="24"/>
          <w:lang w:val="en-US"/>
        </w:rPr>
        <w:t>habilidades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técnicas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quanto</w:t>
      </w:r>
      <w:r w:rsidRPr="23332037" w:rsidR="0FC473C3">
        <w:rPr>
          <w:rFonts w:ascii="Times New Roman" w:hAnsi="Times New Roman" w:eastAsia="Times New Roman" w:cs="Times New Roman"/>
          <w:noProof w:val="0"/>
          <w:sz w:val="24"/>
          <w:szCs w:val="24"/>
          <w:lang w:val="en-US"/>
        </w:rPr>
        <w:t xml:space="preserve"> a </w:t>
      </w:r>
      <w:r w:rsidRPr="23332037" w:rsidR="0FC473C3">
        <w:rPr>
          <w:rFonts w:ascii="Times New Roman" w:hAnsi="Times New Roman" w:eastAsia="Times New Roman" w:cs="Times New Roman"/>
          <w:noProof w:val="0"/>
          <w:sz w:val="24"/>
          <w:szCs w:val="24"/>
          <w:lang w:val="en-US"/>
        </w:rPr>
        <w:t>capacidade</w:t>
      </w:r>
      <w:r w:rsidRPr="23332037" w:rsidR="0FC473C3">
        <w:rPr>
          <w:rFonts w:ascii="Times New Roman" w:hAnsi="Times New Roman" w:eastAsia="Times New Roman" w:cs="Times New Roman"/>
          <w:noProof w:val="0"/>
          <w:sz w:val="24"/>
          <w:szCs w:val="24"/>
          <w:lang w:val="en-US"/>
        </w:rPr>
        <w:t xml:space="preserve"> de </w:t>
      </w:r>
      <w:r w:rsidRPr="23332037" w:rsidR="0FC473C3">
        <w:rPr>
          <w:rFonts w:ascii="Times New Roman" w:hAnsi="Times New Roman" w:eastAsia="Times New Roman" w:cs="Times New Roman"/>
          <w:noProof w:val="0"/>
          <w:sz w:val="24"/>
          <w:szCs w:val="24"/>
          <w:lang w:val="en-US"/>
        </w:rPr>
        <w:t>gestão</w:t>
      </w:r>
      <w:r w:rsidRPr="23332037" w:rsidR="0FC473C3">
        <w:rPr>
          <w:rFonts w:ascii="Times New Roman" w:hAnsi="Times New Roman" w:eastAsia="Times New Roman" w:cs="Times New Roman"/>
          <w:noProof w:val="0"/>
          <w:sz w:val="24"/>
          <w:szCs w:val="24"/>
          <w:lang w:val="en-US"/>
        </w:rPr>
        <w:t xml:space="preserve"> do </w:t>
      </w:r>
      <w:r w:rsidRPr="23332037" w:rsidR="0FC473C3">
        <w:rPr>
          <w:rFonts w:ascii="Times New Roman" w:hAnsi="Times New Roman" w:eastAsia="Times New Roman" w:cs="Times New Roman"/>
          <w:noProof w:val="0"/>
          <w:sz w:val="24"/>
          <w:szCs w:val="24"/>
          <w:lang w:val="en-US"/>
        </w:rPr>
        <w:t>projeto</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preparando</w:t>
      </w:r>
      <w:r w:rsidRPr="23332037" w:rsidR="0FC473C3">
        <w:rPr>
          <w:rFonts w:ascii="Times New Roman" w:hAnsi="Times New Roman" w:eastAsia="Times New Roman" w:cs="Times New Roman"/>
          <w:noProof w:val="0"/>
          <w:sz w:val="24"/>
          <w:szCs w:val="24"/>
          <w:lang w:val="en-US"/>
        </w:rPr>
        <w:t xml:space="preserve"> o </w:t>
      </w:r>
      <w:r w:rsidRPr="23332037" w:rsidR="0FC473C3">
        <w:rPr>
          <w:rFonts w:ascii="Times New Roman" w:hAnsi="Times New Roman" w:eastAsia="Times New Roman" w:cs="Times New Roman"/>
          <w:noProof w:val="0"/>
          <w:sz w:val="24"/>
          <w:szCs w:val="24"/>
          <w:lang w:val="en-US"/>
        </w:rPr>
        <w:t>desenvolvedor</w:t>
      </w:r>
      <w:r w:rsidRPr="23332037" w:rsidR="0FC473C3">
        <w:rPr>
          <w:rFonts w:ascii="Times New Roman" w:hAnsi="Times New Roman" w:eastAsia="Times New Roman" w:cs="Times New Roman"/>
          <w:noProof w:val="0"/>
          <w:sz w:val="24"/>
          <w:szCs w:val="24"/>
          <w:lang w:val="en-US"/>
        </w:rPr>
        <w:t xml:space="preserve"> para </w:t>
      </w:r>
      <w:r w:rsidRPr="23332037" w:rsidR="0FC473C3">
        <w:rPr>
          <w:rFonts w:ascii="Times New Roman" w:hAnsi="Times New Roman" w:eastAsia="Times New Roman" w:cs="Times New Roman"/>
          <w:noProof w:val="0"/>
          <w:sz w:val="24"/>
          <w:szCs w:val="24"/>
          <w:lang w:val="en-US"/>
        </w:rPr>
        <w:t>desafios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futuros</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na</w:t>
      </w:r>
      <w:r w:rsidRPr="23332037" w:rsidR="0FC473C3">
        <w:rPr>
          <w:rFonts w:ascii="Times New Roman" w:hAnsi="Times New Roman" w:eastAsia="Times New Roman" w:cs="Times New Roman"/>
          <w:noProof w:val="0"/>
          <w:sz w:val="24"/>
          <w:szCs w:val="24"/>
          <w:lang w:val="en-US"/>
        </w:rPr>
        <w:t xml:space="preserve"> </w:t>
      </w:r>
      <w:r w:rsidRPr="23332037" w:rsidR="0FC473C3">
        <w:rPr>
          <w:rFonts w:ascii="Times New Roman" w:hAnsi="Times New Roman" w:eastAsia="Times New Roman" w:cs="Times New Roman"/>
          <w:noProof w:val="0"/>
          <w:sz w:val="24"/>
          <w:szCs w:val="24"/>
          <w:lang w:val="en-US"/>
        </w:rPr>
        <w:t>área</w:t>
      </w:r>
      <w:r w:rsidRPr="23332037" w:rsidR="0FC473C3">
        <w:rPr>
          <w:rFonts w:ascii="Times New Roman" w:hAnsi="Times New Roman" w:eastAsia="Times New Roman" w:cs="Times New Roman"/>
          <w:noProof w:val="0"/>
          <w:sz w:val="24"/>
          <w:szCs w:val="24"/>
          <w:lang w:val="en-US"/>
        </w:rPr>
        <w:t xml:space="preserve"> de </w:t>
      </w:r>
      <w:r w:rsidRPr="23332037" w:rsidR="0FC473C3">
        <w:rPr>
          <w:rFonts w:ascii="Times New Roman" w:hAnsi="Times New Roman" w:eastAsia="Times New Roman" w:cs="Times New Roman"/>
          <w:noProof w:val="0"/>
          <w:sz w:val="24"/>
          <w:szCs w:val="24"/>
          <w:lang w:val="en-US"/>
        </w:rPr>
        <w:t>tecnologia</w:t>
      </w:r>
      <w:r w:rsidRPr="23332037" w:rsidR="0FC473C3">
        <w:rPr>
          <w:rFonts w:ascii="Times New Roman" w:hAnsi="Times New Roman" w:eastAsia="Times New Roman" w:cs="Times New Roman"/>
          <w:noProof w:val="0"/>
          <w:sz w:val="24"/>
          <w:szCs w:val="24"/>
          <w:lang w:val="en-US"/>
        </w:rPr>
        <w:t>.</w:t>
      </w:r>
    </w:p>
    <w:p xmlns:wp14="http://schemas.microsoft.com/office/word/2010/wordml" w:rsidP="23332037" w14:paraId="2F958735" wp14:textId="34158901">
      <w:pPr>
        <w:spacing w:before="240" w:beforeAutospacing="off" w:after="240" w:afterAutospacing="off"/>
        <w:ind w:left="8640"/>
        <w:jc w:val="both"/>
        <w:rPr>
          <w:rFonts w:ascii="Times New Roman" w:hAnsi="Times New Roman" w:eastAsia="Times New Roman" w:cs="Times New Roman"/>
          <w:b w:val="1"/>
          <w:bCs w:val="1"/>
          <w:noProof w:val="0"/>
          <w:color w:val="000000" w:themeColor="text1" w:themeTint="FF" w:themeShade="FF"/>
          <w:sz w:val="24"/>
          <w:szCs w:val="24"/>
          <w:lang w:val="en-US"/>
        </w:rPr>
      </w:pPr>
      <w:r w:rsidRPr="23332037" w:rsidR="77F4052D">
        <w:rPr>
          <w:rFonts w:ascii="Times New Roman" w:hAnsi="Times New Roman" w:eastAsia="Times New Roman" w:cs="Times New Roman"/>
          <w:b w:val="1"/>
          <w:bCs w:val="1"/>
          <w:noProof w:val="0"/>
          <w:color w:val="000000" w:themeColor="text1" w:themeTint="FF" w:themeShade="FF"/>
          <w:sz w:val="24"/>
          <w:szCs w:val="24"/>
          <w:lang w:val="en-US"/>
        </w:rPr>
        <w:t>8</w:t>
      </w:r>
    </w:p>
    <w:p xmlns:wp14="http://schemas.microsoft.com/office/word/2010/wordml" w:rsidP="23332037" w14:paraId="7508AC33" wp14:textId="5639773F">
      <w:pPr>
        <w:spacing w:before="240" w:beforeAutospacing="off" w:after="240" w:afterAutospacing="off"/>
        <w:rPr>
          <w:rFonts w:ascii="Times New Roman" w:hAnsi="Times New Roman" w:eastAsia="Times New Roman" w:cs="Times New Roman"/>
          <w:b w:val="1"/>
          <w:bCs w:val="1"/>
          <w:color w:val="000000" w:themeColor="text1" w:themeTint="FF" w:themeShade="FF"/>
          <w:sz w:val="24"/>
          <w:szCs w:val="24"/>
        </w:rPr>
      </w:pPr>
      <w:r w:rsidRPr="23332037" w:rsidR="23332037">
        <w:rPr>
          <w:rFonts w:ascii="Times New Roman" w:hAnsi="Times New Roman" w:eastAsia="Times New Roman" w:cs="Times New Roman"/>
          <w:b w:val="1"/>
          <w:bCs w:val="1"/>
          <w:color w:val="000000" w:themeColor="text1" w:themeTint="FF" w:themeShade="FF"/>
          <w:sz w:val="24"/>
          <w:szCs w:val="24"/>
        </w:rPr>
        <w:t>REFERÊNCIAS</w:t>
      </w:r>
      <w:r w:rsidRPr="23332037" w:rsidR="7CF5E574">
        <w:rPr>
          <w:rFonts w:ascii="Times New Roman" w:hAnsi="Times New Roman" w:eastAsia="Times New Roman" w:cs="Times New Roman"/>
          <w:b w:val="1"/>
          <w:bCs w:val="1"/>
          <w:color w:val="000000" w:themeColor="text1" w:themeTint="FF" w:themeShade="FF"/>
          <w:sz w:val="24"/>
          <w:szCs w:val="24"/>
        </w:rPr>
        <w:t xml:space="preserve"> BIBLIOGRÁFICAS</w:t>
      </w:r>
    </w:p>
    <w:p w:rsidR="23332037" w:rsidP="23332037" w:rsidRDefault="23332037" w14:paraId="340ADA02" w14:textId="2447ED21">
      <w:pPr>
        <w:spacing w:line="360" w:lineRule="auto"/>
      </w:pPr>
      <w:r w:rsidRPr="6867C250" w:rsidR="23332037">
        <w:rPr>
          <w:rFonts w:ascii="Times New Roman" w:hAnsi="Times New Roman" w:eastAsia="Times New Roman" w:cs="Times New Roman"/>
          <w:color w:val="000000" w:themeColor="text1" w:themeTint="FF" w:themeShade="FF"/>
          <w:sz w:val="24"/>
          <w:szCs w:val="24"/>
          <w:lang w:val="pt-BR"/>
        </w:rPr>
        <w:t xml:space="preserve">PRESSMAN, Roger S.; MAXIM, Bruce R. </w:t>
      </w:r>
      <w:r w:rsidRPr="6867C250" w:rsidR="23332037">
        <w:rPr>
          <w:rFonts w:ascii="Times New Roman" w:hAnsi="Times New Roman" w:eastAsia="Times New Roman" w:cs="Times New Roman"/>
          <w:color w:val="000000" w:themeColor="text1" w:themeTint="FF" w:themeShade="FF"/>
          <w:sz w:val="24"/>
          <w:szCs w:val="24"/>
          <w:lang w:val="pt-BR"/>
        </w:rPr>
        <w:t>Engenharia</w:t>
      </w:r>
      <w:r w:rsidRPr="6867C250" w:rsidR="23332037">
        <w:rPr>
          <w:rFonts w:ascii="Times New Roman" w:hAnsi="Times New Roman" w:eastAsia="Times New Roman" w:cs="Times New Roman"/>
          <w:color w:val="000000" w:themeColor="text1" w:themeTint="FF" w:themeShade="FF"/>
          <w:sz w:val="24"/>
          <w:szCs w:val="24"/>
          <w:lang w:val="pt-BR"/>
        </w:rPr>
        <w:t xml:space="preserve"> de Software: </w:t>
      </w:r>
      <w:r w:rsidRPr="6867C250" w:rsidR="23332037">
        <w:rPr>
          <w:rFonts w:ascii="Times New Roman" w:hAnsi="Times New Roman" w:eastAsia="Times New Roman" w:cs="Times New Roman"/>
          <w:color w:val="000000" w:themeColor="text1" w:themeTint="FF" w:themeShade="FF"/>
          <w:sz w:val="24"/>
          <w:szCs w:val="24"/>
          <w:lang w:val="pt-BR"/>
        </w:rPr>
        <w:t>uma</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abordagem</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profissional</w:t>
      </w:r>
      <w:r w:rsidRPr="6867C250" w:rsidR="23332037">
        <w:rPr>
          <w:rFonts w:ascii="Times New Roman" w:hAnsi="Times New Roman" w:eastAsia="Times New Roman" w:cs="Times New Roman"/>
          <w:color w:val="000000" w:themeColor="text1" w:themeTint="FF" w:themeShade="FF"/>
          <w:sz w:val="24"/>
          <w:szCs w:val="24"/>
          <w:lang w:val="pt-BR"/>
        </w:rPr>
        <w:t>. 9. ed. Porto Alegre: AMGH, 2021.</w:t>
      </w:r>
      <w:r>
        <w:br/>
      </w:r>
      <w:r w:rsidRPr="6867C250" w:rsidR="23332037">
        <w:rPr>
          <w:rFonts w:ascii="Times New Roman" w:hAnsi="Times New Roman" w:eastAsia="Times New Roman" w:cs="Times New Roman"/>
          <w:color w:val="000000" w:themeColor="text1" w:themeTint="FF" w:themeShade="FF"/>
          <w:sz w:val="24"/>
          <w:szCs w:val="24"/>
          <w:lang w:val="pt-BR"/>
        </w:rPr>
        <w:t xml:space="preserve">SOMMERVILLE, Ian. </w:t>
      </w:r>
      <w:r w:rsidRPr="6867C250" w:rsidR="23332037">
        <w:rPr>
          <w:rFonts w:ascii="Times New Roman" w:hAnsi="Times New Roman" w:eastAsia="Times New Roman" w:cs="Times New Roman"/>
          <w:color w:val="000000" w:themeColor="text1" w:themeTint="FF" w:themeShade="FF"/>
          <w:sz w:val="24"/>
          <w:szCs w:val="24"/>
          <w:lang w:val="pt-BR"/>
        </w:rPr>
        <w:t>Engenharia</w:t>
      </w:r>
      <w:r w:rsidRPr="6867C250" w:rsidR="23332037">
        <w:rPr>
          <w:rFonts w:ascii="Times New Roman" w:hAnsi="Times New Roman" w:eastAsia="Times New Roman" w:cs="Times New Roman"/>
          <w:color w:val="000000" w:themeColor="text1" w:themeTint="FF" w:themeShade="FF"/>
          <w:sz w:val="24"/>
          <w:szCs w:val="24"/>
          <w:lang w:val="pt-BR"/>
        </w:rPr>
        <w:t xml:space="preserve"> de Software. 10. ed. São Paulo: Pearson, 2019.</w:t>
      </w:r>
      <w:r>
        <w:br/>
      </w:r>
      <w:r w:rsidRPr="6867C250" w:rsidR="23332037">
        <w:rPr>
          <w:rFonts w:ascii="Times New Roman" w:hAnsi="Times New Roman" w:eastAsia="Times New Roman" w:cs="Times New Roman"/>
          <w:color w:val="000000" w:themeColor="text1" w:themeTint="FF" w:themeShade="FF"/>
          <w:sz w:val="24"/>
          <w:szCs w:val="24"/>
          <w:lang w:val="pt-BR"/>
        </w:rPr>
        <w:t>SILBERSCHATZ, Abraham; KORTH, Henry F.; SUDARSHAN, S. Sistemas de Banco de Dados. 7. ed. São Paulo: Pearson, 2020.</w:t>
      </w:r>
      <w:r>
        <w:br/>
      </w:r>
      <w:r w:rsidRPr="6867C250" w:rsidR="23332037">
        <w:rPr>
          <w:rFonts w:ascii="Times New Roman" w:hAnsi="Times New Roman" w:eastAsia="Times New Roman" w:cs="Times New Roman"/>
          <w:color w:val="000000" w:themeColor="text1" w:themeTint="FF" w:themeShade="FF"/>
          <w:sz w:val="24"/>
          <w:szCs w:val="24"/>
          <w:lang w:val="pt-BR"/>
        </w:rPr>
        <w:t xml:space="preserve">W3C. Web </w:t>
      </w:r>
      <w:r w:rsidRPr="6867C250" w:rsidR="23332037">
        <w:rPr>
          <w:rFonts w:ascii="Times New Roman" w:hAnsi="Times New Roman" w:eastAsia="Times New Roman" w:cs="Times New Roman"/>
          <w:color w:val="000000" w:themeColor="text1" w:themeTint="FF" w:themeShade="FF"/>
          <w:sz w:val="24"/>
          <w:szCs w:val="24"/>
          <w:lang w:val="pt-BR"/>
        </w:rPr>
        <w:t>Content</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Accessibility</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Guidelines</w:t>
      </w:r>
      <w:r w:rsidRPr="6867C250" w:rsidR="23332037">
        <w:rPr>
          <w:rFonts w:ascii="Times New Roman" w:hAnsi="Times New Roman" w:eastAsia="Times New Roman" w:cs="Times New Roman"/>
          <w:color w:val="000000" w:themeColor="text1" w:themeTint="FF" w:themeShade="FF"/>
          <w:sz w:val="24"/>
          <w:szCs w:val="24"/>
          <w:lang w:val="pt-BR"/>
        </w:rPr>
        <w:t xml:space="preserve"> (WCAG). 2023. </w:t>
      </w:r>
      <w:r w:rsidRPr="6867C250" w:rsidR="23332037">
        <w:rPr>
          <w:rFonts w:ascii="Times New Roman" w:hAnsi="Times New Roman" w:eastAsia="Times New Roman" w:cs="Times New Roman"/>
          <w:color w:val="000000" w:themeColor="text1" w:themeTint="FF" w:themeShade="FF"/>
          <w:sz w:val="24"/>
          <w:szCs w:val="24"/>
          <w:lang w:val="pt-BR"/>
        </w:rPr>
        <w:t>Disponível</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em</w:t>
      </w:r>
      <w:r w:rsidRPr="6867C250" w:rsidR="23332037">
        <w:rPr>
          <w:rFonts w:ascii="Times New Roman" w:hAnsi="Times New Roman" w:eastAsia="Times New Roman" w:cs="Times New Roman"/>
          <w:color w:val="000000" w:themeColor="text1" w:themeTint="FF" w:themeShade="FF"/>
          <w:sz w:val="24"/>
          <w:szCs w:val="24"/>
          <w:lang w:val="pt-BR"/>
        </w:rPr>
        <w:t>: https://www.w3.org/WAI/standards-</w:t>
      </w:r>
      <w:r w:rsidRPr="6867C250" w:rsidR="23332037">
        <w:rPr>
          <w:rFonts w:ascii="Times New Roman" w:hAnsi="Times New Roman" w:eastAsia="Times New Roman" w:cs="Times New Roman"/>
          <w:color w:val="000000" w:themeColor="text1" w:themeTint="FF" w:themeShade="FF"/>
          <w:sz w:val="24"/>
          <w:szCs w:val="24"/>
          <w:lang w:val="pt-BR"/>
        </w:rPr>
        <w:t>guidelines</w:t>
      </w:r>
      <w:r w:rsidRPr="6867C250" w:rsidR="23332037">
        <w:rPr>
          <w:rFonts w:ascii="Times New Roman" w:hAnsi="Times New Roman" w:eastAsia="Times New Roman" w:cs="Times New Roman"/>
          <w:color w:val="000000" w:themeColor="text1" w:themeTint="FF" w:themeShade="FF"/>
          <w:sz w:val="24"/>
          <w:szCs w:val="24"/>
          <w:lang w:val="pt-BR"/>
        </w:rPr>
        <w:t>/</w:t>
      </w:r>
      <w:r w:rsidRPr="6867C250" w:rsidR="23332037">
        <w:rPr>
          <w:rFonts w:ascii="Times New Roman" w:hAnsi="Times New Roman" w:eastAsia="Times New Roman" w:cs="Times New Roman"/>
          <w:color w:val="000000" w:themeColor="text1" w:themeTint="FF" w:themeShade="FF"/>
          <w:sz w:val="24"/>
          <w:szCs w:val="24"/>
          <w:lang w:val="pt-BR"/>
        </w:rPr>
        <w:t>wcag</w:t>
      </w:r>
      <w:r w:rsidRPr="6867C250" w:rsidR="23332037">
        <w:rPr>
          <w:rFonts w:ascii="Times New Roman" w:hAnsi="Times New Roman" w:eastAsia="Times New Roman" w:cs="Times New Roman"/>
          <w:color w:val="000000" w:themeColor="text1" w:themeTint="FF" w:themeShade="FF"/>
          <w:sz w:val="24"/>
          <w:szCs w:val="24"/>
          <w:lang w:val="pt-BR"/>
        </w:rPr>
        <w:t>/.</w:t>
      </w:r>
      <w:r>
        <w:br/>
      </w:r>
      <w:r w:rsidRPr="6867C250" w:rsidR="23332037">
        <w:rPr>
          <w:rFonts w:ascii="Times New Roman" w:hAnsi="Times New Roman" w:eastAsia="Times New Roman" w:cs="Times New Roman"/>
          <w:color w:val="000000" w:themeColor="text1" w:themeTint="FF" w:themeShade="FF"/>
          <w:sz w:val="24"/>
          <w:szCs w:val="24"/>
          <w:lang w:val="pt-BR"/>
        </w:rPr>
        <w:t xml:space="preserve">NODE.JS FOUNDATION. Node.js </w:t>
      </w:r>
      <w:r w:rsidRPr="6867C250" w:rsidR="23332037">
        <w:rPr>
          <w:rFonts w:ascii="Times New Roman" w:hAnsi="Times New Roman" w:eastAsia="Times New Roman" w:cs="Times New Roman"/>
          <w:color w:val="000000" w:themeColor="text1" w:themeTint="FF" w:themeShade="FF"/>
          <w:sz w:val="24"/>
          <w:szCs w:val="24"/>
          <w:lang w:val="pt-BR"/>
        </w:rPr>
        <w:t>Documentation</w:t>
      </w:r>
      <w:r w:rsidRPr="6867C250" w:rsidR="23332037">
        <w:rPr>
          <w:rFonts w:ascii="Times New Roman" w:hAnsi="Times New Roman" w:eastAsia="Times New Roman" w:cs="Times New Roman"/>
          <w:color w:val="000000" w:themeColor="text1" w:themeTint="FF" w:themeShade="FF"/>
          <w:sz w:val="24"/>
          <w:szCs w:val="24"/>
          <w:lang w:val="pt-BR"/>
        </w:rPr>
        <w:t xml:space="preserve">. 2025. </w:t>
      </w:r>
      <w:r w:rsidRPr="6867C250" w:rsidR="23332037">
        <w:rPr>
          <w:rFonts w:ascii="Times New Roman" w:hAnsi="Times New Roman" w:eastAsia="Times New Roman" w:cs="Times New Roman"/>
          <w:color w:val="000000" w:themeColor="text1" w:themeTint="FF" w:themeShade="FF"/>
          <w:sz w:val="24"/>
          <w:szCs w:val="24"/>
          <w:lang w:val="pt-BR"/>
        </w:rPr>
        <w:t>Disponível</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em</w:t>
      </w:r>
      <w:r w:rsidRPr="6867C250" w:rsidR="23332037">
        <w:rPr>
          <w:rFonts w:ascii="Times New Roman" w:hAnsi="Times New Roman" w:eastAsia="Times New Roman" w:cs="Times New Roman"/>
          <w:color w:val="000000" w:themeColor="text1" w:themeTint="FF" w:themeShade="FF"/>
          <w:sz w:val="24"/>
          <w:szCs w:val="24"/>
          <w:lang w:val="pt-BR"/>
        </w:rPr>
        <w:t>: https://nodejs.org.</w:t>
      </w:r>
      <w:r>
        <w:br/>
      </w:r>
      <w:r w:rsidRPr="6867C250" w:rsidR="23332037">
        <w:rPr>
          <w:rFonts w:ascii="Times New Roman" w:hAnsi="Times New Roman" w:eastAsia="Times New Roman" w:cs="Times New Roman"/>
          <w:color w:val="000000" w:themeColor="text1" w:themeTint="FF" w:themeShade="FF"/>
          <w:sz w:val="24"/>
          <w:szCs w:val="24"/>
          <w:lang w:val="pt-BR"/>
        </w:rPr>
        <w:t xml:space="preserve">PRISMA DATA. Prisma ORM </w:t>
      </w:r>
      <w:r w:rsidRPr="6867C250" w:rsidR="23332037">
        <w:rPr>
          <w:rFonts w:ascii="Times New Roman" w:hAnsi="Times New Roman" w:eastAsia="Times New Roman" w:cs="Times New Roman"/>
          <w:color w:val="000000" w:themeColor="text1" w:themeTint="FF" w:themeShade="FF"/>
          <w:sz w:val="24"/>
          <w:szCs w:val="24"/>
          <w:lang w:val="pt-BR"/>
        </w:rPr>
        <w:t>Documentation</w:t>
      </w:r>
      <w:r w:rsidRPr="6867C250" w:rsidR="23332037">
        <w:rPr>
          <w:rFonts w:ascii="Times New Roman" w:hAnsi="Times New Roman" w:eastAsia="Times New Roman" w:cs="Times New Roman"/>
          <w:color w:val="000000" w:themeColor="text1" w:themeTint="FF" w:themeShade="FF"/>
          <w:sz w:val="24"/>
          <w:szCs w:val="24"/>
          <w:lang w:val="pt-BR"/>
        </w:rPr>
        <w:t xml:space="preserve">. 2025. </w:t>
      </w:r>
      <w:r w:rsidRPr="6867C250" w:rsidR="23332037">
        <w:rPr>
          <w:rFonts w:ascii="Times New Roman" w:hAnsi="Times New Roman" w:eastAsia="Times New Roman" w:cs="Times New Roman"/>
          <w:color w:val="000000" w:themeColor="text1" w:themeTint="FF" w:themeShade="FF"/>
          <w:sz w:val="24"/>
          <w:szCs w:val="24"/>
          <w:lang w:val="pt-BR"/>
        </w:rPr>
        <w:t>Disponível</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em</w:t>
      </w:r>
      <w:r w:rsidRPr="6867C250" w:rsidR="23332037">
        <w:rPr>
          <w:rFonts w:ascii="Times New Roman" w:hAnsi="Times New Roman" w:eastAsia="Times New Roman" w:cs="Times New Roman"/>
          <w:color w:val="000000" w:themeColor="text1" w:themeTint="FF" w:themeShade="FF"/>
          <w:sz w:val="24"/>
          <w:szCs w:val="24"/>
          <w:lang w:val="pt-BR"/>
        </w:rPr>
        <w:t>: https://www.prisma.io/docs.</w:t>
      </w:r>
      <w:r>
        <w:br/>
      </w:r>
      <w:r w:rsidRPr="6867C250" w:rsidR="23332037">
        <w:rPr>
          <w:rFonts w:ascii="Times New Roman" w:hAnsi="Times New Roman" w:eastAsia="Times New Roman" w:cs="Times New Roman"/>
          <w:color w:val="000000" w:themeColor="text1" w:themeTint="FF" w:themeShade="FF"/>
          <w:sz w:val="24"/>
          <w:szCs w:val="24"/>
          <w:lang w:val="pt-BR"/>
        </w:rPr>
        <w:t xml:space="preserve">FIGMA INC. </w:t>
      </w:r>
      <w:r w:rsidRPr="6867C250" w:rsidR="23332037">
        <w:rPr>
          <w:rFonts w:ascii="Times New Roman" w:hAnsi="Times New Roman" w:eastAsia="Times New Roman" w:cs="Times New Roman"/>
          <w:color w:val="000000" w:themeColor="text1" w:themeTint="FF" w:themeShade="FF"/>
          <w:sz w:val="24"/>
          <w:szCs w:val="24"/>
          <w:lang w:val="pt-BR"/>
        </w:rPr>
        <w:t>Figma</w:t>
      </w:r>
      <w:r w:rsidRPr="6867C250" w:rsidR="23332037">
        <w:rPr>
          <w:rFonts w:ascii="Times New Roman" w:hAnsi="Times New Roman" w:eastAsia="Times New Roman" w:cs="Times New Roman"/>
          <w:color w:val="000000" w:themeColor="text1" w:themeTint="FF" w:themeShade="FF"/>
          <w:sz w:val="24"/>
          <w:szCs w:val="24"/>
          <w:lang w:val="pt-BR"/>
        </w:rPr>
        <w:t xml:space="preserve"> Design System </w:t>
      </w:r>
      <w:r w:rsidRPr="6867C250" w:rsidR="23332037">
        <w:rPr>
          <w:rFonts w:ascii="Times New Roman" w:hAnsi="Times New Roman" w:eastAsia="Times New Roman" w:cs="Times New Roman"/>
          <w:color w:val="000000" w:themeColor="text1" w:themeTint="FF" w:themeShade="FF"/>
          <w:sz w:val="24"/>
          <w:szCs w:val="24"/>
          <w:lang w:val="pt-BR"/>
        </w:rPr>
        <w:t>Documentation</w:t>
      </w:r>
      <w:r w:rsidRPr="6867C250" w:rsidR="23332037">
        <w:rPr>
          <w:rFonts w:ascii="Times New Roman" w:hAnsi="Times New Roman" w:eastAsia="Times New Roman" w:cs="Times New Roman"/>
          <w:color w:val="000000" w:themeColor="text1" w:themeTint="FF" w:themeShade="FF"/>
          <w:sz w:val="24"/>
          <w:szCs w:val="24"/>
          <w:lang w:val="pt-BR"/>
        </w:rPr>
        <w:t xml:space="preserve">. 2025. </w:t>
      </w:r>
      <w:r w:rsidRPr="6867C250" w:rsidR="23332037">
        <w:rPr>
          <w:rFonts w:ascii="Times New Roman" w:hAnsi="Times New Roman" w:eastAsia="Times New Roman" w:cs="Times New Roman"/>
          <w:color w:val="000000" w:themeColor="text1" w:themeTint="FF" w:themeShade="FF"/>
          <w:sz w:val="24"/>
          <w:szCs w:val="24"/>
          <w:lang w:val="pt-BR"/>
        </w:rPr>
        <w:t>Disponível</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em</w:t>
      </w:r>
      <w:r w:rsidRPr="6867C250" w:rsidR="23332037">
        <w:rPr>
          <w:rFonts w:ascii="Times New Roman" w:hAnsi="Times New Roman" w:eastAsia="Times New Roman" w:cs="Times New Roman"/>
          <w:color w:val="000000" w:themeColor="text1" w:themeTint="FF" w:themeShade="FF"/>
          <w:sz w:val="24"/>
          <w:szCs w:val="24"/>
          <w:lang w:val="pt-BR"/>
        </w:rPr>
        <w:t>: https://www.figma.com.</w:t>
      </w:r>
      <w:r>
        <w:br/>
      </w:r>
      <w:r w:rsidRPr="6867C250" w:rsidR="23332037">
        <w:rPr>
          <w:rFonts w:ascii="Times New Roman" w:hAnsi="Times New Roman" w:eastAsia="Times New Roman" w:cs="Times New Roman"/>
          <w:color w:val="000000" w:themeColor="text1" w:themeTint="FF" w:themeShade="FF"/>
          <w:sz w:val="24"/>
          <w:szCs w:val="24"/>
          <w:lang w:val="pt-BR"/>
        </w:rPr>
        <w:t xml:space="preserve">SCRUM.ORG. Scrum </w:t>
      </w:r>
      <w:r w:rsidRPr="6867C250" w:rsidR="23332037">
        <w:rPr>
          <w:rFonts w:ascii="Times New Roman" w:hAnsi="Times New Roman" w:eastAsia="Times New Roman" w:cs="Times New Roman"/>
          <w:color w:val="000000" w:themeColor="text1" w:themeTint="FF" w:themeShade="FF"/>
          <w:sz w:val="24"/>
          <w:szCs w:val="24"/>
          <w:lang w:val="pt-BR"/>
        </w:rPr>
        <w:t>Guide</w:t>
      </w:r>
      <w:r w:rsidRPr="6867C250" w:rsidR="23332037">
        <w:rPr>
          <w:rFonts w:ascii="Times New Roman" w:hAnsi="Times New Roman" w:eastAsia="Times New Roman" w:cs="Times New Roman"/>
          <w:color w:val="000000" w:themeColor="text1" w:themeTint="FF" w:themeShade="FF"/>
          <w:sz w:val="24"/>
          <w:szCs w:val="24"/>
          <w:lang w:val="pt-BR"/>
        </w:rPr>
        <w:t xml:space="preserve">. 2020. </w:t>
      </w:r>
      <w:r w:rsidRPr="6867C250" w:rsidR="23332037">
        <w:rPr>
          <w:rFonts w:ascii="Times New Roman" w:hAnsi="Times New Roman" w:eastAsia="Times New Roman" w:cs="Times New Roman"/>
          <w:color w:val="000000" w:themeColor="text1" w:themeTint="FF" w:themeShade="FF"/>
          <w:sz w:val="24"/>
          <w:szCs w:val="24"/>
          <w:lang w:val="pt-BR"/>
        </w:rPr>
        <w:t>Disponível</w:t>
      </w:r>
      <w:r w:rsidRPr="6867C250" w:rsidR="23332037">
        <w:rPr>
          <w:rFonts w:ascii="Times New Roman" w:hAnsi="Times New Roman" w:eastAsia="Times New Roman" w:cs="Times New Roman"/>
          <w:color w:val="000000" w:themeColor="text1" w:themeTint="FF" w:themeShade="FF"/>
          <w:sz w:val="24"/>
          <w:szCs w:val="24"/>
          <w:lang w:val="pt-BR"/>
        </w:rPr>
        <w:t xml:space="preserve"> </w:t>
      </w:r>
      <w:r w:rsidRPr="6867C250" w:rsidR="23332037">
        <w:rPr>
          <w:rFonts w:ascii="Times New Roman" w:hAnsi="Times New Roman" w:eastAsia="Times New Roman" w:cs="Times New Roman"/>
          <w:color w:val="000000" w:themeColor="text1" w:themeTint="FF" w:themeShade="FF"/>
          <w:sz w:val="24"/>
          <w:szCs w:val="24"/>
          <w:lang w:val="pt-BR"/>
        </w:rPr>
        <w:t>em</w:t>
      </w:r>
      <w:r w:rsidRPr="6867C250" w:rsidR="23332037">
        <w:rPr>
          <w:rFonts w:ascii="Times New Roman" w:hAnsi="Times New Roman" w:eastAsia="Times New Roman" w:cs="Times New Roman"/>
          <w:color w:val="000000" w:themeColor="text1" w:themeTint="FF" w:themeShade="FF"/>
          <w:sz w:val="24"/>
          <w:szCs w:val="24"/>
          <w:lang w:val="pt-BR"/>
        </w:rPr>
        <w:t>: https://scrumguides.org.</w:t>
      </w:r>
    </w:p>
    <w:p w:rsidR="23332037" w:rsidP="23332037" w:rsidRDefault="23332037" w14:paraId="21578924" w14:textId="3BC10214">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13BB9186" w14:textId="21A89425">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07567061" w14:textId="7A5F1DC5">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14138582" w14:textId="7940B6A5">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7896C207" w14:textId="4CE49970">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0528E97D" w14:textId="47469ADD">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74F0A959" w14:textId="24A7D4BD">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18443EAE" w14:textId="08F1F77F">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01B60DA5" w14:textId="13783679">
      <w:pPr>
        <w:spacing w:line="360" w:lineRule="auto"/>
        <w:rPr>
          <w:rFonts w:ascii="Times New Roman" w:hAnsi="Times New Roman" w:eastAsia="Times New Roman" w:cs="Times New Roman"/>
          <w:color w:val="000000" w:themeColor="text1" w:themeTint="FF" w:themeShade="FF"/>
          <w:sz w:val="24"/>
          <w:szCs w:val="24"/>
          <w:lang w:val="pt-BR"/>
        </w:rPr>
      </w:pPr>
    </w:p>
    <w:p w:rsidR="23332037" w:rsidP="23332037" w:rsidRDefault="23332037" w14:paraId="7A75BE84" w14:textId="23E0FA42">
      <w:pPr>
        <w:spacing w:line="360" w:lineRule="auto"/>
        <w:rPr>
          <w:rFonts w:ascii="Times New Roman" w:hAnsi="Times New Roman" w:eastAsia="Times New Roman" w:cs="Times New Roman"/>
          <w:color w:val="000000" w:themeColor="text1" w:themeTint="FF" w:themeShade="FF"/>
          <w:sz w:val="24"/>
          <w:szCs w:val="24"/>
          <w:lang w:val="pt-BR"/>
        </w:rPr>
      </w:pPr>
    </w:p>
    <w:sectPr w:rsidRPr="0006063C" w:rsidR="00FC693F" w:rsidSect="00034616">
      <w:pgSz w:w="12240" w:h="15840"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textHash int2:hashCode="+pN3dizlouZIWL" int2:id="eMBRV8QO">
      <int2:state int2:type="spell" int2:value="Rejected"/>
    </int2:textHash>
    <int2:bookmark int2:bookmarkName="_Int_bsF6E243" int2:invalidationBookmarkName="" int2:hashCode="s4uH4YqlZST5tU" int2:id="ndEyI9Wc">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40712"/>
    <w:rsid w:val="01372FD8"/>
    <w:rsid w:val="0333E854"/>
    <w:rsid w:val="061033C9"/>
    <w:rsid w:val="0643E9BF"/>
    <w:rsid w:val="064AAC21"/>
    <w:rsid w:val="07125530"/>
    <w:rsid w:val="077E233B"/>
    <w:rsid w:val="077E233B"/>
    <w:rsid w:val="0818EE8A"/>
    <w:rsid w:val="0818EE8A"/>
    <w:rsid w:val="0BB3F161"/>
    <w:rsid w:val="0C096608"/>
    <w:rsid w:val="0FC473C3"/>
    <w:rsid w:val="12984C1E"/>
    <w:rsid w:val="12984C1E"/>
    <w:rsid w:val="13CA987D"/>
    <w:rsid w:val="15074FE6"/>
    <w:rsid w:val="157B9F11"/>
    <w:rsid w:val="17C977A9"/>
    <w:rsid w:val="18EFC496"/>
    <w:rsid w:val="1B575CEE"/>
    <w:rsid w:val="1B678DB9"/>
    <w:rsid w:val="1B87A9E2"/>
    <w:rsid w:val="1D1E1413"/>
    <w:rsid w:val="1D1E1413"/>
    <w:rsid w:val="1E6C8F7B"/>
    <w:rsid w:val="1FD42884"/>
    <w:rsid w:val="1FD42884"/>
    <w:rsid w:val="210CD683"/>
    <w:rsid w:val="22687539"/>
    <w:rsid w:val="23332037"/>
    <w:rsid w:val="23653BBD"/>
    <w:rsid w:val="23912ACA"/>
    <w:rsid w:val="2B6465C1"/>
    <w:rsid w:val="2C828E62"/>
    <w:rsid w:val="2EF8FA94"/>
    <w:rsid w:val="307A96CB"/>
    <w:rsid w:val="313B723E"/>
    <w:rsid w:val="31A4B876"/>
    <w:rsid w:val="31D1F581"/>
    <w:rsid w:val="34B00A2F"/>
    <w:rsid w:val="35FDB484"/>
    <w:rsid w:val="3763C536"/>
    <w:rsid w:val="390E2926"/>
    <w:rsid w:val="391800DA"/>
    <w:rsid w:val="3A591C24"/>
    <w:rsid w:val="3C067D40"/>
    <w:rsid w:val="3C067D40"/>
    <w:rsid w:val="3EB304D9"/>
    <w:rsid w:val="40163045"/>
    <w:rsid w:val="4139C321"/>
    <w:rsid w:val="41E58BFD"/>
    <w:rsid w:val="4341069D"/>
    <w:rsid w:val="4341069D"/>
    <w:rsid w:val="44094328"/>
    <w:rsid w:val="46116E6E"/>
    <w:rsid w:val="49FBF1D1"/>
    <w:rsid w:val="4A991828"/>
    <w:rsid w:val="4D937BE0"/>
    <w:rsid w:val="4F705B31"/>
    <w:rsid w:val="4FBB756A"/>
    <w:rsid w:val="4FCA3A7F"/>
    <w:rsid w:val="51C8BCE8"/>
    <w:rsid w:val="51DE6B0E"/>
    <w:rsid w:val="5641A8CA"/>
    <w:rsid w:val="5641A8CA"/>
    <w:rsid w:val="56BCC13A"/>
    <w:rsid w:val="5759E176"/>
    <w:rsid w:val="57994A9D"/>
    <w:rsid w:val="597EBE73"/>
    <w:rsid w:val="59D72216"/>
    <w:rsid w:val="59D72216"/>
    <w:rsid w:val="5D35D0BE"/>
    <w:rsid w:val="5F4E3953"/>
    <w:rsid w:val="5FE45A72"/>
    <w:rsid w:val="60C5EB06"/>
    <w:rsid w:val="66648738"/>
    <w:rsid w:val="6867C250"/>
    <w:rsid w:val="68D9501F"/>
    <w:rsid w:val="69467BED"/>
    <w:rsid w:val="6B1AC716"/>
    <w:rsid w:val="6B1AC716"/>
    <w:rsid w:val="6B7D783B"/>
    <w:rsid w:val="6B7D783B"/>
    <w:rsid w:val="6B9B4C7C"/>
    <w:rsid w:val="6BEB2316"/>
    <w:rsid w:val="6C28008C"/>
    <w:rsid w:val="6E5BD584"/>
    <w:rsid w:val="72046F18"/>
    <w:rsid w:val="767671D8"/>
    <w:rsid w:val="77F4052D"/>
    <w:rsid w:val="78CE6066"/>
    <w:rsid w:val="7A52A22E"/>
    <w:rsid w:val="7C76BA92"/>
    <w:rsid w:val="7C82BF99"/>
    <w:rsid w:val="7CF5E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60DE349-9B11-4C99-803B-DA6B0E932A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jpg" Id="rId1891086947" /><Relationship Type="http://schemas.openxmlformats.org/officeDocument/2006/relationships/image" Target="/media/image3.jpg" Id="rId2111964469" /><Relationship Type="http://schemas.openxmlformats.org/officeDocument/2006/relationships/image" Target="/media/image4.jpg" Id="rId174847579" /><Relationship Type="http://schemas.openxmlformats.org/officeDocument/2006/relationships/image" Target="/media/image5.jpg" Id="rId233774733" /><Relationship Type="http://schemas.openxmlformats.org/officeDocument/2006/relationships/image" Target="/media/image6.jpg" Id="rId1000198811" /><Relationship Type="http://schemas.microsoft.com/office/2020/10/relationships/intelligence" Target="intelligence2.xml" Id="R8496960c4754410a" /><Relationship Type="http://schemas.openxmlformats.org/officeDocument/2006/relationships/image" Target="/media/image.png" Id="rId172309117" /><Relationship Type="http://schemas.openxmlformats.org/officeDocument/2006/relationships/image" Target="/media/image2.png" Id="rId3614055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LUCAS HENRIQUE MENEGON</lastModifiedBy>
  <revision>4</revision>
  <dcterms:created xsi:type="dcterms:W3CDTF">2013-12-23T23:15:00.0000000Z</dcterms:created>
  <dcterms:modified xsi:type="dcterms:W3CDTF">2025-11-28T11:15:22.0868303Z</dcterms:modified>
  <category/>
</coreProperties>
</file>